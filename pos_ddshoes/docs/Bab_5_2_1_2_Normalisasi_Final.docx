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717AE" w14:textId="77777777" w:rsidR="00993B6B" w:rsidRPr="008C663D" w:rsidRDefault="00000000" w:rsidP="008C663D">
      <w:pPr>
        <w:spacing w:after="0" w:line="480" w:lineRule="auto"/>
        <w:jc w:val="both"/>
        <w:rPr>
          <w:rFonts w:ascii="Times New Roman" w:hAnsi="Times New Roman" w:cs="Times New Roman"/>
          <w:sz w:val="24"/>
          <w:szCs w:val="24"/>
        </w:rPr>
      </w:pPr>
      <w:r w:rsidRPr="008C663D">
        <w:rPr>
          <w:rFonts w:ascii="Times New Roman" w:hAnsi="Times New Roman" w:cs="Times New Roman"/>
          <w:b/>
          <w:sz w:val="24"/>
          <w:szCs w:val="24"/>
        </w:rPr>
        <w:t>5.2.1.2  Perancangan Basis Data</w:t>
      </w:r>
    </w:p>
    <w:p w14:paraId="127457F0" w14:textId="77777777" w:rsidR="00993B6B" w:rsidRPr="008C663D" w:rsidRDefault="00000000" w:rsidP="008C663D">
      <w:pPr>
        <w:spacing w:after="0" w:line="480" w:lineRule="auto"/>
        <w:ind w:firstLine="709"/>
        <w:jc w:val="both"/>
        <w:rPr>
          <w:rFonts w:ascii="Times New Roman" w:hAnsi="Times New Roman" w:cs="Times New Roman"/>
          <w:sz w:val="24"/>
          <w:szCs w:val="24"/>
        </w:rPr>
      </w:pPr>
      <w:r w:rsidRPr="008C663D">
        <w:rPr>
          <w:rFonts w:ascii="Times New Roman" w:hAnsi="Times New Roman" w:cs="Times New Roman"/>
          <w:sz w:val="24"/>
          <w:szCs w:val="24"/>
        </w:rPr>
        <w:t>Perancangan basis data pada sistem informasi Point of Sale (POS) dan Inventory DD Shoes Store dilakukan melalui proses normalisasi. Normalisasi adalah teknik formal dalam perancangan basis data relasional yang bertujuan untuk mengurangi redundansi data dan mencegah anomali data. Proses normalisasi dilakukan secara bertahap mulai dari Unnormalized Form (UNF) hingga Third Normal Form (3NF).</w:t>
      </w:r>
    </w:p>
    <w:p w14:paraId="145E510E" w14:textId="77777777" w:rsidR="00993B6B" w:rsidRPr="008C663D" w:rsidRDefault="00000000" w:rsidP="008C663D">
      <w:pPr>
        <w:spacing w:after="0" w:line="480" w:lineRule="auto"/>
        <w:ind w:firstLine="709"/>
        <w:jc w:val="both"/>
        <w:rPr>
          <w:rFonts w:ascii="Times New Roman" w:hAnsi="Times New Roman" w:cs="Times New Roman"/>
          <w:sz w:val="24"/>
          <w:szCs w:val="24"/>
        </w:rPr>
      </w:pPr>
      <w:r w:rsidRPr="008C663D">
        <w:rPr>
          <w:rFonts w:ascii="Times New Roman" w:hAnsi="Times New Roman" w:cs="Times New Roman"/>
          <w:sz w:val="24"/>
          <w:szCs w:val="24"/>
        </w:rPr>
        <w:t>Berikut adalah penjelasan dari setiap tahapan normalisasi berdasarkan teori Database System Concepts (Silberschatz, Korth dan Sudarshan):</w:t>
      </w:r>
    </w:p>
    <w:p w14:paraId="015848C7" w14:textId="77777777" w:rsidR="00993B6B" w:rsidRPr="008C663D" w:rsidRDefault="00000000" w:rsidP="008C663D">
      <w:pPr>
        <w:spacing w:after="0" w:line="480" w:lineRule="auto"/>
        <w:ind w:left="709"/>
        <w:jc w:val="both"/>
        <w:rPr>
          <w:rFonts w:ascii="Times New Roman" w:hAnsi="Times New Roman" w:cs="Times New Roman"/>
          <w:sz w:val="24"/>
          <w:szCs w:val="24"/>
        </w:rPr>
      </w:pPr>
      <w:r w:rsidRPr="008C663D">
        <w:rPr>
          <w:rFonts w:ascii="Times New Roman" w:hAnsi="Times New Roman" w:cs="Times New Roman"/>
          <w:b/>
          <w:sz w:val="24"/>
          <w:szCs w:val="24"/>
        </w:rPr>
        <w:t xml:space="preserve">Unnormalized Form (UNF) : </w:t>
      </w:r>
      <w:r w:rsidRPr="008C663D">
        <w:rPr>
          <w:rFonts w:ascii="Times New Roman" w:hAnsi="Times New Roman" w:cs="Times New Roman"/>
          <w:sz w:val="24"/>
          <w:szCs w:val="24"/>
        </w:rPr>
        <w:t>Pada UNF, seluruh atribut akan dimasukkan dalam satu entitas. UNF juga tidak mewajibkan atribut yang dimasukkan harus sesuai dengan format tertentu. UNF memungkinkan adanya data berulang yang dapat menjadi masalah saat dilakukan manipulasi data. Hal ini biasa dikenal dengan anomali data.</w:t>
      </w:r>
    </w:p>
    <w:p w14:paraId="32ECA0BB" w14:textId="77777777" w:rsidR="00993B6B" w:rsidRPr="008C663D" w:rsidRDefault="00000000" w:rsidP="008C663D">
      <w:pPr>
        <w:spacing w:after="0" w:line="480" w:lineRule="auto"/>
        <w:ind w:left="709"/>
        <w:jc w:val="both"/>
        <w:rPr>
          <w:rFonts w:ascii="Times New Roman" w:hAnsi="Times New Roman" w:cs="Times New Roman"/>
          <w:sz w:val="24"/>
          <w:szCs w:val="24"/>
        </w:rPr>
      </w:pPr>
      <w:r w:rsidRPr="008C663D">
        <w:rPr>
          <w:rFonts w:ascii="Times New Roman" w:hAnsi="Times New Roman" w:cs="Times New Roman"/>
          <w:b/>
          <w:sz w:val="24"/>
          <w:szCs w:val="24"/>
        </w:rPr>
        <w:t xml:space="preserve">First Normal Form (1NF) : </w:t>
      </w:r>
      <w:r w:rsidRPr="008C663D">
        <w:rPr>
          <w:rFonts w:ascii="Times New Roman" w:hAnsi="Times New Roman" w:cs="Times New Roman"/>
          <w:sz w:val="24"/>
          <w:szCs w:val="24"/>
        </w:rPr>
        <w:t>1NF mewajibkan setiap kolom memiliki nilai yang unik dan tidak ada kelompok data yang berulang dalam satu barisnya. Pada 1NF akan dilakukan pengelompokkan beberapa tipe data yang sejenis sehingga dapat mengatasi anomali data.</w:t>
      </w:r>
    </w:p>
    <w:p w14:paraId="3ADF06BE" w14:textId="77777777" w:rsidR="00993B6B" w:rsidRPr="008C663D" w:rsidRDefault="00000000" w:rsidP="008C663D">
      <w:pPr>
        <w:spacing w:after="0" w:line="480" w:lineRule="auto"/>
        <w:ind w:left="709"/>
        <w:jc w:val="both"/>
        <w:rPr>
          <w:rFonts w:ascii="Times New Roman" w:hAnsi="Times New Roman" w:cs="Times New Roman"/>
          <w:sz w:val="24"/>
          <w:szCs w:val="24"/>
        </w:rPr>
      </w:pPr>
      <w:r w:rsidRPr="008C663D">
        <w:rPr>
          <w:rFonts w:ascii="Times New Roman" w:hAnsi="Times New Roman" w:cs="Times New Roman"/>
          <w:b/>
          <w:sz w:val="24"/>
          <w:szCs w:val="24"/>
        </w:rPr>
        <w:t xml:space="preserve">Second Normal Form (2NF) : </w:t>
      </w:r>
      <w:r w:rsidRPr="008C663D">
        <w:rPr>
          <w:rFonts w:ascii="Times New Roman" w:hAnsi="Times New Roman" w:cs="Times New Roman"/>
          <w:sz w:val="24"/>
          <w:szCs w:val="24"/>
        </w:rPr>
        <w:t>2NF mewajibkan setiap kolom dalam tabel hanya bergantung pada satu kunci primer dan tidak bergantung pada kolom lain dalam tabel. 2NF akan mewajibkan setiap tabel yang sudah dipisahkan memiliki kunci primer.</w:t>
      </w:r>
    </w:p>
    <w:p w14:paraId="19128014" w14:textId="77777777" w:rsidR="00993B6B" w:rsidRPr="008C663D" w:rsidRDefault="00000000" w:rsidP="008C663D">
      <w:pPr>
        <w:spacing w:after="0" w:line="480" w:lineRule="auto"/>
        <w:ind w:left="709"/>
        <w:jc w:val="both"/>
        <w:rPr>
          <w:rFonts w:ascii="Times New Roman" w:hAnsi="Times New Roman" w:cs="Times New Roman"/>
          <w:sz w:val="24"/>
          <w:szCs w:val="24"/>
        </w:rPr>
      </w:pPr>
      <w:r w:rsidRPr="008C663D">
        <w:rPr>
          <w:rFonts w:ascii="Times New Roman" w:hAnsi="Times New Roman" w:cs="Times New Roman"/>
          <w:b/>
          <w:sz w:val="24"/>
          <w:szCs w:val="24"/>
        </w:rPr>
        <w:t xml:space="preserve">Third Normal Form (3NF) : </w:t>
      </w:r>
      <w:r w:rsidRPr="008C663D">
        <w:rPr>
          <w:rFonts w:ascii="Times New Roman" w:hAnsi="Times New Roman" w:cs="Times New Roman"/>
          <w:sz w:val="24"/>
          <w:szCs w:val="24"/>
        </w:rPr>
        <w:t xml:space="preserve">3NF mewajibkan setiap kolom dalam tabel hanya bergantung pada satu kunci primer dan tidak bergantung pada </w:t>
      </w:r>
      <w:r w:rsidRPr="008C663D">
        <w:rPr>
          <w:rFonts w:ascii="Times New Roman" w:hAnsi="Times New Roman" w:cs="Times New Roman"/>
          <w:sz w:val="24"/>
          <w:szCs w:val="24"/>
        </w:rPr>
        <w:lastRenderedPageBreak/>
        <w:t>kolom lain yang bukan kunci dalam tabel. 3NF akan memisahkan atribut yang tidak bergantung langsung dengan kunci primer, tetapi bergantung pada atribut non key lainnya.</w:t>
      </w:r>
    </w:p>
    <w:p w14:paraId="75C84159" w14:textId="77777777" w:rsidR="00993B6B" w:rsidRPr="008C663D" w:rsidRDefault="00993B6B" w:rsidP="008C663D">
      <w:pPr>
        <w:spacing w:after="0" w:line="480" w:lineRule="auto"/>
        <w:jc w:val="both"/>
        <w:rPr>
          <w:rFonts w:ascii="Times New Roman" w:hAnsi="Times New Roman" w:cs="Times New Roman"/>
          <w:sz w:val="24"/>
          <w:szCs w:val="24"/>
        </w:rPr>
      </w:pPr>
    </w:p>
    <w:p w14:paraId="1E7FFB7B" w14:textId="77777777" w:rsidR="00993B6B" w:rsidRPr="008C663D" w:rsidRDefault="00000000" w:rsidP="008C663D">
      <w:pPr>
        <w:spacing w:after="0" w:line="480" w:lineRule="auto"/>
        <w:jc w:val="both"/>
        <w:rPr>
          <w:rFonts w:ascii="Times New Roman" w:hAnsi="Times New Roman" w:cs="Times New Roman"/>
          <w:sz w:val="24"/>
          <w:szCs w:val="24"/>
        </w:rPr>
      </w:pPr>
      <w:r w:rsidRPr="008C663D">
        <w:rPr>
          <w:rFonts w:ascii="Times New Roman" w:hAnsi="Times New Roman" w:cs="Times New Roman"/>
          <w:b/>
          <w:sz w:val="24"/>
          <w:szCs w:val="24"/>
        </w:rPr>
        <w:t>a.  Normalisasi</w:t>
      </w:r>
    </w:p>
    <w:p w14:paraId="2EDF52CF" w14:textId="77777777" w:rsidR="00993B6B" w:rsidRPr="008C663D" w:rsidRDefault="00000000" w:rsidP="008C663D">
      <w:pPr>
        <w:spacing w:after="0" w:line="480" w:lineRule="auto"/>
        <w:ind w:firstLine="709"/>
        <w:jc w:val="both"/>
        <w:rPr>
          <w:rFonts w:ascii="Times New Roman" w:hAnsi="Times New Roman" w:cs="Times New Roman"/>
          <w:sz w:val="24"/>
          <w:szCs w:val="24"/>
        </w:rPr>
      </w:pPr>
      <w:r w:rsidRPr="008C663D">
        <w:rPr>
          <w:rFonts w:ascii="Times New Roman" w:hAnsi="Times New Roman" w:cs="Times New Roman"/>
          <w:sz w:val="24"/>
          <w:szCs w:val="24"/>
        </w:rPr>
        <w:t>Berikut ini adalah proses normalisasi basis data sistem POS DD Shoes Store yang dimulai dari bentuk tidak normal (UNF) hingga bentuk normal ketiga (3NF):</w:t>
      </w:r>
    </w:p>
    <w:p w14:paraId="0CEE7791"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134F3434"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6A058B21"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23E608D7"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223F3CC4"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12E49EA8"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18B8AA59"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66D54617"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4C7D2761"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14418A3B"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65A52F01"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31A832C0"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1EF7F5FA"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1E22E5FC"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44919CAD"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72CD6ADE"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37B00130" w14:textId="77777777" w:rsidR="008C663D" w:rsidRPr="008C663D" w:rsidRDefault="008C663D" w:rsidP="008C663D">
      <w:pPr>
        <w:spacing w:after="0" w:line="480" w:lineRule="auto"/>
        <w:ind w:firstLine="709"/>
        <w:jc w:val="both"/>
        <w:rPr>
          <w:rFonts w:ascii="Times New Roman" w:hAnsi="Times New Roman" w:cs="Times New Roman"/>
          <w:sz w:val="24"/>
          <w:szCs w:val="24"/>
        </w:rPr>
      </w:pPr>
    </w:p>
    <w:p w14:paraId="4878A0B9" w14:textId="0D66D396" w:rsidR="00993B6B" w:rsidRPr="008C663D" w:rsidRDefault="00710A59" w:rsidP="008C663D">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000000" w:rsidRPr="008C663D">
        <w:rPr>
          <w:rFonts w:ascii="Times New Roman" w:hAnsi="Times New Roman" w:cs="Times New Roman"/>
          <w:b/>
          <w:sz w:val="24"/>
          <w:szCs w:val="24"/>
        </w:rPr>
        <w:t xml:space="preserve">UNF </w:t>
      </w:r>
    </w:p>
    <w:p w14:paraId="0D5BF3E8" w14:textId="23490169" w:rsidR="00993B6B" w:rsidRPr="008C663D" w:rsidRDefault="008A09A8" w:rsidP="008C663D">
      <w:pPr>
        <w:spacing w:after="0" w:line="480" w:lineRule="auto"/>
        <w:ind w:left="284"/>
        <w:jc w:val="both"/>
        <w:rPr>
          <w:rFonts w:ascii="Times New Roman" w:hAnsi="Times New Roman" w:cs="Times New Roman"/>
          <w:sz w:val="24"/>
          <w:szCs w:val="24"/>
        </w:rPr>
      </w:pPr>
      <w:r w:rsidRPr="00985E3A">
        <w:rPr>
          <w:rFonts w:ascii="Times New Roman" w:hAnsi="Times New Roman" w:cs="Times New Roman"/>
          <w:bCs/>
          <w:sz w:val="24"/>
          <w:szCs w:val="24"/>
        </w:rPr>
        <w:t>user_id</w:t>
      </w:r>
      <w:r w:rsidRPr="008C663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85E3A">
        <w:rPr>
          <w:rFonts w:ascii="Times New Roman" w:hAnsi="Times New Roman" w:cs="Times New Roman"/>
          <w:bCs/>
          <w:sz w:val="24"/>
          <w:szCs w:val="24"/>
        </w:rPr>
        <w:t>category_id</w:t>
      </w:r>
      <w:r>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bCs/>
          <w:sz w:val="24"/>
          <w:szCs w:val="24"/>
        </w:rPr>
        <w:t>brand_id</w:t>
      </w:r>
      <w:r>
        <w:rPr>
          <w:rFonts w:ascii="Times New Roman" w:hAnsi="Times New Roman" w:cs="Times New Roman"/>
          <w:b/>
          <w:sz w:val="24"/>
          <w:szCs w:val="24"/>
        </w:rPr>
        <w:t xml:space="preserve"> + </w:t>
      </w:r>
      <w:r w:rsidRPr="00985E3A">
        <w:rPr>
          <w:rFonts w:ascii="Times New Roman" w:hAnsi="Times New Roman" w:cs="Times New Roman"/>
          <w:bCs/>
          <w:sz w:val="24"/>
          <w:szCs w:val="24"/>
        </w:rPr>
        <w:t>suplier_id</w:t>
      </w:r>
      <w:r>
        <w:rPr>
          <w:rFonts w:ascii="Times New Roman" w:hAnsi="Times New Roman" w:cs="Times New Roman"/>
          <w:b/>
          <w:sz w:val="24"/>
          <w:szCs w:val="24"/>
        </w:rPr>
        <w:t xml:space="preserve"> + </w:t>
      </w:r>
      <w:r w:rsidRPr="00985E3A">
        <w:rPr>
          <w:rFonts w:ascii="Times New Roman" w:hAnsi="Times New Roman" w:cs="Times New Roman"/>
          <w:bCs/>
          <w:sz w:val="24"/>
          <w:szCs w:val="24"/>
        </w:rPr>
        <w:t>produ</w:t>
      </w:r>
      <w:r>
        <w:rPr>
          <w:rFonts w:ascii="Times New Roman" w:hAnsi="Times New Roman" w:cs="Times New Roman"/>
          <w:bCs/>
          <w:sz w:val="24"/>
          <w:szCs w:val="24"/>
        </w:rPr>
        <w:t>ct_id</w:t>
      </w:r>
      <w:r>
        <w:rPr>
          <w:rFonts w:ascii="Times New Roman" w:hAnsi="Times New Roman" w:cs="Times New Roman"/>
          <w:b/>
          <w:sz w:val="24"/>
          <w:szCs w:val="24"/>
        </w:rPr>
        <w:t xml:space="preserve"> + </w:t>
      </w:r>
      <w:r w:rsidRPr="008C663D">
        <w:rPr>
          <w:rFonts w:ascii="Times New Roman" w:hAnsi="Times New Roman" w:cs="Times New Roman"/>
          <w:sz w:val="24"/>
          <w:szCs w:val="24"/>
        </w:rPr>
        <w:t>stockin_id</w:t>
      </w:r>
      <w:r>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8C663D">
        <w:rPr>
          <w:rFonts w:ascii="Times New Roman" w:hAnsi="Times New Roman" w:cs="Times New Roman"/>
          <w:sz w:val="24"/>
          <w:szCs w:val="24"/>
        </w:rPr>
        <w:t>transaction_id</w:t>
      </w:r>
      <w:r w:rsidRPr="00985E3A">
        <w:rPr>
          <w:rFonts w:ascii="Times New Roman" w:hAnsi="Times New Roman" w:cs="Times New Roman"/>
          <w:bCs/>
          <w:sz w:val="24"/>
          <w:szCs w:val="24"/>
        </w:rPr>
        <w:t xml:space="preserve"> </w:t>
      </w:r>
      <w:r>
        <w:rPr>
          <w:rFonts w:ascii="Times New Roman" w:hAnsi="Times New Roman" w:cs="Times New Roman"/>
          <w:bCs/>
          <w:sz w:val="24"/>
          <w:szCs w:val="24"/>
        </w:rPr>
        <w:t>+</w:t>
      </w:r>
      <w:r>
        <w:rPr>
          <w:rFonts w:ascii="Times New Roman" w:hAnsi="Times New Roman" w:cs="Times New Roman"/>
          <w:bCs/>
          <w:sz w:val="24"/>
          <w:szCs w:val="24"/>
        </w:rPr>
        <w:t xml:space="preserve"> </w:t>
      </w:r>
      <w:r w:rsidRPr="00985E3A">
        <w:rPr>
          <w:rFonts w:ascii="Times New Roman" w:hAnsi="Times New Roman" w:cs="Times New Roman"/>
          <w:bCs/>
          <w:sz w:val="24"/>
          <w:szCs w:val="24"/>
        </w:rPr>
        <w:t>closing_id</w:t>
      </w:r>
      <w:r>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8C663D">
        <w:rPr>
          <w:rFonts w:ascii="Times New Roman" w:hAnsi="Times New Roman" w:cs="Times New Roman"/>
          <w:sz w:val="24"/>
          <w:szCs w:val="24"/>
        </w:rPr>
        <w:t>adjustment_id</w:t>
      </w:r>
      <w:r>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000000" w:rsidRPr="008C663D">
        <w:rPr>
          <w:rFonts w:ascii="Times New Roman" w:hAnsi="Times New Roman" w:cs="Times New Roman"/>
          <w:sz w:val="24"/>
          <w:szCs w:val="24"/>
        </w:rPr>
        <w:t>username + password + is_active + last_login + date_joined + role + phone + category_name + brand_name + supplier_name + supplier_phone + supplier_notes + product_name + size + condition + description + buy_price + sell_price + stock + image + product_status + product_created_at + received_date + stockin_notes + stockin_created_at + stockin_qty + stockin_buy_price + cashier_username + subtotal_amount + discount_amount + total_amount + payment_method + cash_received + change_amount + transaction_date + transaction_status + void_reason + voided_at + trx_quantity + trx_sell_price + trx_subtotal + closing_date + system_cash_total + system_transfer_total + system_qris_total + actual_cash + cash_difference + closing_notes + is_locked + submitted_at + unlocked_at + unlock_reason + unlock_count + adj_quantity + adj_reason + adj_notes + adjusted_at</w:t>
      </w:r>
    </w:p>
    <w:p w14:paraId="1BA8C8A6" w14:textId="2759D86A" w:rsidR="00993B6B" w:rsidRPr="008C663D" w:rsidRDefault="008C663D" w:rsidP="008C663D">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Pr="008C663D">
        <w:rPr>
          <w:rFonts w:ascii="Times New Roman" w:hAnsi="Times New Roman" w:cs="Times New Roman"/>
          <w:b/>
          <w:sz w:val="24"/>
          <w:szCs w:val="24"/>
        </w:rPr>
        <w:t xml:space="preserve">1NF </w:t>
      </w:r>
    </w:p>
    <w:p w14:paraId="1B3426C4" w14:textId="5CECF998"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tb_user = </w:t>
      </w:r>
      <w:r w:rsidR="00985E3A" w:rsidRPr="00985E3A">
        <w:rPr>
          <w:rFonts w:ascii="Times New Roman" w:hAnsi="Times New Roman" w:cs="Times New Roman"/>
          <w:bCs/>
          <w:sz w:val="24"/>
          <w:szCs w:val="24"/>
        </w:rPr>
        <w:t>user_id</w:t>
      </w:r>
      <w:r w:rsidR="008C663D">
        <w:rPr>
          <w:rFonts w:ascii="Times New Roman" w:hAnsi="Times New Roman" w:cs="Times New Roman"/>
          <w:b/>
          <w:sz w:val="24"/>
          <w:szCs w:val="24"/>
        </w:rPr>
        <w:t xml:space="preserve"> </w:t>
      </w:r>
      <w:r w:rsidR="00985E3A">
        <w:rPr>
          <w:rFonts w:ascii="Times New Roman" w:hAnsi="Times New Roman" w:cs="Times New Roman"/>
          <w:b/>
          <w:sz w:val="24"/>
          <w:szCs w:val="24"/>
        </w:rPr>
        <w:t xml:space="preserve">+ </w:t>
      </w:r>
      <w:r w:rsidRPr="008C663D">
        <w:rPr>
          <w:rFonts w:ascii="Times New Roman" w:hAnsi="Times New Roman" w:cs="Times New Roman"/>
          <w:sz w:val="24"/>
          <w:szCs w:val="24"/>
        </w:rPr>
        <w:t>username + password + is_active + last_login + date_joined + role + phone</w:t>
      </w:r>
    </w:p>
    <w:p w14:paraId="3ABFE028" w14:textId="750CA99D"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tb_kategori = </w:t>
      </w:r>
      <w:r w:rsidR="00985E3A" w:rsidRPr="00985E3A">
        <w:rPr>
          <w:rFonts w:ascii="Times New Roman" w:hAnsi="Times New Roman" w:cs="Times New Roman"/>
          <w:bCs/>
          <w:sz w:val="24"/>
          <w:szCs w:val="24"/>
        </w:rPr>
        <w:t>category_id</w:t>
      </w:r>
      <w:r w:rsidR="00985E3A">
        <w:rPr>
          <w:rFonts w:ascii="Times New Roman" w:hAnsi="Times New Roman" w:cs="Times New Roman"/>
          <w:b/>
          <w:sz w:val="24"/>
          <w:szCs w:val="24"/>
        </w:rPr>
        <w:t xml:space="preserve"> + </w:t>
      </w:r>
      <w:r w:rsidRPr="008C663D">
        <w:rPr>
          <w:rFonts w:ascii="Times New Roman" w:hAnsi="Times New Roman" w:cs="Times New Roman"/>
          <w:sz w:val="24"/>
          <w:szCs w:val="24"/>
        </w:rPr>
        <w:t>category_name</w:t>
      </w:r>
    </w:p>
    <w:p w14:paraId="6E0725C9" w14:textId="4C757FE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tb_merek = </w:t>
      </w:r>
      <w:r w:rsidR="00657886">
        <w:rPr>
          <w:rFonts w:ascii="Times New Roman" w:hAnsi="Times New Roman" w:cs="Times New Roman"/>
          <w:bCs/>
          <w:sz w:val="24"/>
          <w:szCs w:val="24"/>
        </w:rPr>
        <w:t>brand_id</w:t>
      </w:r>
      <w:r w:rsidR="00985E3A">
        <w:rPr>
          <w:rFonts w:ascii="Times New Roman" w:hAnsi="Times New Roman" w:cs="Times New Roman"/>
          <w:b/>
          <w:sz w:val="24"/>
          <w:szCs w:val="24"/>
        </w:rPr>
        <w:t xml:space="preserve"> + </w:t>
      </w:r>
      <w:r w:rsidRPr="008C663D">
        <w:rPr>
          <w:rFonts w:ascii="Times New Roman" w:hAnsi="Times New Roman" w:cs="Times New Roman"/>
          <w:sz w:val="24"/>
          <w:szCs w:val="24"/>
        </w:rPr>
        <w:t>brand_name</w:t>
      </w:r>
    </w:p>
    <w:p w14:paraId="23418642" w14:textId="5B63B0A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tb_pemasok = </w:t>
      </w:r>
      <w:r w:rsidR="00985E3A" w:rsidRPr="00985E3A">
        <w:rPr>
          <w:rFonts w:ascii="Times New Roman" w:hAnsi="Times New Roman" w:cs="Times New Roman"/>
          <w:bCs/>
          <w:sz w:val="24"/>
          <w:szCs w:val="24"/>
        </w:rPr>
        <w:t>suplier_id</w:t>
      </w:r>
      <w:r w:rsidR="00985E3A">
        <w:rPr>
          <w:rFonts w:ascii="Times New Roman" w:hAnsi="Times New Roman" w:cs="Times New Roman"/>
          <w:b/>
          <w:sz w:val="24"/>
          <w:szCs w:val="24"/>
        </w:rPr>
        <w:t xml:space="preserve"> + </w:t>
      </w:r>
      <w:r w:rsidRPr="008C663D">
        <w:rPr>
          <w:rFonts w:ascii="Times New Roman" w:hAnsi="Times New Roman" w:cs="Times New Roman"/>
          <w:sz w:val="24"/>
          <w:szCs w:val="24"/>
        </w:rPr>
        <w:t>supplier_name + supplier_phone + supplier_notes</w:t>
      </w:r>
    </w:p>
    <w:p w14:paraId="23C85DBB" w14:textId="659DFC69"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lastRenderedPageBreak/>
        <w:t xml:space="preserve">tb_produk = </w:t>
      </w:r>
      <w:r w:rsidR="008C663D" w:rsidRPr="00985E3A">
        <w:rPr>
          <w:rFonts w:ascii="Times New Roman" w:hAnsi="Times New Roman" w:cs="Times New Roman"/>
          <w:bCs/>
          <w:sz w:val="24"/>
          <w:szCs w:val="24"/>
        </w:rPr>
        <w:t>produ</w:t>
      </w:r>
      <w:r w:rsidR="00657886">
        <w:rPr>
          <w:rFonts w:ascii="Times New Roman" w:hAnsi="Times New Roman" w:cs="Times New Roman"/>
          <w:bCs/>
          <w:sz w:val="24"/>
          <w:szCs w:val="24"/>
        </w:rPr>
        <w:t>ct</w:t>
      </w:r>
      <w:r w:rsidR="00985E3A">
        <w:rPr>
          <w:rFonts w:ascii="Times New Roman" w:hAnsi="Times New Roman" w:cs="Times New Roman"/>
          <w:bCs/>
          <w:sz w:val="24"/>
          <w:szCs w:val="24"/>
        </w:rPr>
        <w:t>_id</w:t>
      </w:r>
      <w:r w:rsidR="008C663D">
        <w:rPr>
          <w:rFonts w:ascii="Times New Roman" w:hAnsi="Times New Roman" w:cs="Times New Roman"/>
          <w:b/>
          <w:sz w:val="24"/>
          <w:szCs w:val="24"/>
        </w:rPr>
        <w:t xml:space="preserve"> </w:t>
      </w:r>
      <w:r w:rsidR="00985E3A">
        <w:rPr>
          <w:rFonts w:ascii="Times New Roman" w:hAnsi="Times New Roman" w:cs="Times New Roman"/>
          <w:b/>
          <w:sz w:val="24"/>
          <w:szCs w:val="24"/>
        </w:rPr>
        <w:t xml:space="preserve">+ </w:t>
      </w:r>
      <w:r w:rsidRPr="008C663D">
        <w:rPr>
          <w:rFonts w:ascii="Times New Roman" w:hAnsi="Times New Roman" w:cs="Times New Roman"/>
          <w:sz w:val="24"/>
          <w:szCs w:val="24"/>
        </w:rPr>
        <w:t>product_name + category_name + brand_name + size + condition + description + buy_price + sell_price + stock + image + product_status + product_created_at</w:t>
      </w:r>
    </w:p>
    <w:p w14:paraId="58C09AE9" w14:textId="1CAFD86C"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tb_barangmasuk = </w:t>
      </w:r>
      <w:r w:rsidR="00985E3A" w:rsidRPr="008C663D">
        <w:rPr>
          <w:rFonts w:ascii="Times New Roman" w:hAnsi="Times New Roman" w:cs="Times New Roman"/>
          <w:sz w:val="24"/>
          <w:szCs w:val="24"/>
        </w:rPr>
        <w:t>stockin_id</w:t>
      </w:r>
      <w:r w:rsidR="00985E3A">
        <w:rPr>
          <w:rFonts w:ascii="Times New Roman" w:hAnsi="Times New Roman" w:cs="Times New Roman"/>
          <w:b/>
          <w:sz w:val="24"/>
          <w:szCs w:val="24"/>
        </w:rPr>
        <w:t xml:space="preserve"> + </w:t>
      </w:r>
      <w:r w:rsidRPr="008C663D">
        <w:rPr>
          <w:rFonts w:ascii="Times New Roman" w:hAnsi="Times New Roman" w:cs="Times New Roman"/>
          <w:sz w:val="24"/>
          <w:szCs w:val="24"/>
        </w:rPr>
        <w:t>supplier_name + received_by_username + received_date + stockin_notes + stockin_created_at + product_name + stockin_qty + stockin_buy_price</w:t>
      </w:r>
    </w:p>
    <w:p w14:paraId="7003BD86" w14:textId="3D82D9FB"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tb_transaksi = </w:t>
      </w:r>
      <w:r w:rsidR="00657886" w:rsidRPr="008C663D">
        <w:rPr>
          <w:rFonts w:ascii="Times New Roman" w:hAnsi="Times New Roman" w:cs="Times New Roman"/>
          <w:sz w:val="24"/>
          <w:szCs w:val="24"/>
        </w:rPr>
        <w:t>transaction_id</w:t>
      </w:r>
      <w:r w:rsidR="00985E3A" w:rsidRPr="00985E3A">
        <w:rPr>
          <w:rFonts w:ascii="Times New Roman" w:hAnsi="Times New Roman" w:cs="Times New Roman"/>
          <w:bCs/>
          <w:sz w:val="24"/>
          <w:szCs w:val="24"/>
        </w:rPr>
        <w:t xml:space="preserve"> </w:t>
      </w:r>
      <w:r w:rsidR="00985E3A">
        <w:rPr>
          <w:rFonts w:ascii="Times New Roman" w:hAnsi="Times New Roman" w:cs="Times New Roman"/>
          <w:bCs/>
          <w:sz w:val="24"/>
          <w:szCs w:val="24"/>
        </w:rPr>
        <w:t xml:space="preserve">+ </w:t>
      </w:r>
      <w:r w:rsidRPr="00985E3A">
        <w:rPr>
          <w:rFonts w:ascii="Times New Roman" w:hAnsi="Times New Roman" w:cs="Times New Roman"/>
          <w:bCs/>
          <w:sz w:val="24"/>
          <w:szCs w:val="24"/>
        </w:rPr>
        <w:t>cashier</w:t>
      </w:r>
      <w:r w:rsidRPr="008C663D">
        <w:rPr>
          <w:rFonts w:ascii="Times New Roman" w:hAnsi="Times New Roman" w:cs="Times New Roman"/>
          <w:sz w:val="24"/>
          <w:szCs w:val="24"/>
        </w:rPr>
        <w:t>_username + subtotal_amount + discount_amount + total_amount + payment_method + cash_received + change_amount + transaction_date + transaction_status + void_reason + voided_at + product_name + trx_quantity + trx_sell_price + trx_subtotal</w:t>
      </w:r>
    </w:p>
    <w:p w14:paraId="5A8AB890" w14:textId="3531ED75"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tb_closing = </w:t>
      </w:r>
      <w:r w:rsidR="00985E3A" w:rsidRPr="00985E3A">
        <w:rPr>
          <w:rFonts w:ascii="Times New Roman" w:hAnsi="Times New Roman" w:cs="Times New Roman"/>
          <w:bCs/>
          <w:sz w:val="24"/>
          <w:szCs w:val="24"/>
        </w:rPr>
        <w:t>closing_id</w:t>
      </w:r>
      <w:r w:rsidR="00985E3A">
        <w:rPr>
          <w:rFonts w:ascii="Times New Roman" w:hAnsi="Times New Roman" w:cs="Times New Roman"/>
          <w:b/>
          <w:sz w:val="24"/>
          <w:szCs w:val="24"/>
        </w:rPr>
        <w:t xml:space="preserve"> + </w:t>
      </w:r>
      <w:r w:rsidRPr="008C663D">
        <w:rPr>
          <w:rFonts w:ascii="Times New Roman" w:hAnsi="Times New Roman" w:cs="Times New Roman"/>
          <w:sz w:val="24"/>
          <w:szCs w:val="24"/>
        </w:rPr>
        <w:t>cashier_username + closing_date + system_cash_total + system_transfer_total + system_qris_total + actual_cash + cash_difference + closing_notes + is_locked + submitted_at + unlocked_by_username + unlocked_at + unlock_reason + unlock_count</w:t>
      </w:r>
    </w:p>
    <w:p w14:paraId="5B0A1F15" w14:textId="19A65AA4" w:rsidR="00993B6B"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tb_penyesuaianstok = </w:t>
      </w:r>
      <w:r w:rsidR="00657886" w:rsidRPr="008C663D">
        <w:rPr>
          <w:rFonts w:ascii="Times New Roman" w:hAnsi="Times New Roman" w:cs="Times New Roman"/>
          <w:sz w:val="24"/>
          <w:szCs w:val="24"/>
        </w:rPr>
        <w:t>adjustment_id</w:t>
      </w:r>
      <w:r w:rsidR="00985E3A">
        <w:rPr>
          <w:rFonts w:ascii="Times New Roman" w:hAnsi="Times New Roman" w:cs="Times New Roman"/>
          <w:b/>
          <w:sz w:val="24"/>
          <w:szCs w:val="24"/>
        </w:rPr>
        <w:t xml:space="preserve"> + </w:t>
      </w:r>
      <w:r w:rsidRPr="008C663D">
        <w:rPr>
          <w:rFonts w:ascii="Times New Roman" w:hAnsi="Times New Roman" w:cs="Times New Roman"/>
          <w:sz w:val="24"/>
          <w:szCs w:val="24"/>
        </w:rPr>
        <w:t>product_name + adjusted_by_username + adj_quantity + adj_reason + adj_notes + adjusted_at</w:t>
      </w:r>
    </w:p>
    <w:p w14:paraId="69509C18" w14:textId="77777777" w:rsidR="00657886" w:rsidRPr="008C663D" w:rsidRDefault="00657886" w:rsidP="008C663D">
      <w:pPr>
        <w:spacing w:after="0" w:line="480" w:lineRule="auto"/>
        <w:ind w:left="283"/>
        <w:jc w:val="both"/>
        <w:rPr>
          <w:rFonts w:ascii="Times New Roman" w:hAnsi="Times New Roman" w:cs="Times New Roman"/>
          <w:sz w:val="24"/>
          <w:szCs w:val="24"/>
        </w:rPr>
      </w:pPr>
    </w:p>
    <w:p w14:paraId="2E57429F" w14:textId="32B58850" w:rsidR="00993B6B" w:rsidRPr="008C663D" w:rsidRDefault="008C663D" w:rsidP="008C663D">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Pr="008C663D">
        <w:rPr>
          <w:rFonts w:ascii="Times New Roman" w:hAnsi="Times New Roman" w:cs="Times New Roman"/>
          <w:b/>
          <w:sz w:val="24"/>
          <w:szCs w:val="24"/>
        </w:rPr>
        <w:t>2NF</w:t>
      </w:r>
    </w:p>
    <w:p w14:paraId="707F28DF"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tb_user = </w:t>
      </w:r>
      <w:r w:rsidRPr="008C663D">
        <w:rPr>
          <w:rFonts w:ascii="Times New Roman" w:hAnsi="Times New Roman" w:cs="Times New Roman"/>
          <w:sz w:val="24"/>
          <w:szCs w:val="24"/>
        </w:rPr>
        <w:t>user_id + username + password + is_active + last_login + date_joined</w:t>
      </w:r>
    </w:p>
    <w:p w14:paraId="594FE859"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tb_userprofile = </w:t>
      </w:r>
      <w:r w:rsidRPr="008C663D">
        <w:rPr>
          <w:rFonts w:ascii="Times New Roman" w:hAnsi="Times New Roman" w:cs="Times New Roman"/>
          <w:sz w:val="24"/>
          <w:szCs w:val="24"/>
        </w:rPr>
        <w:t>profile_id + user_id + role + phone</w:t>
      </w:r>
    </w:p>
    <w:p w14:paraId="6991898D"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tb_kategori = </w:t>
      </w:r>
      <w:r w:rsidRPr="008C663D">
        <w:rPr>
          <w:rFonts w:ascii="Times New Roman" w:hAnsi="Times New Roman" w:cs="Times New Roman"/>
          <w:sz w:val="24"/>
          <w:szCs w:val="24"/>
        </w:rPr>
        <w:t>category_id + category_name</w:t>
      </w:r>
    </w:p>
    <w:p w14:paraId="0F56E3A8"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tb_merek = </w:t>
      </w:r>
      <w:r w:rsidRPr="008C663D">
        <w:rPr>
          <w:rFonts w:ascii="Times New Roman" w:hAnsi="Times New Roman" w:cs="Times New Roman"/>
          <w:sz w:val="24"/>
          <w:szCs w:val="24"/>
        </w:rPr>
        <w:t>brand_id + brand_name</w:t>
      </w:r>
    </w:p>
    <w:p w14:paraId="13685A0F"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tb_pemasok = </w:t>
      </w:r>
      <w:r w:rsidRPr="008C663D">
        <w:rPr>
          <w:rFonts w:ascii="Times New Roman" w:hAnsi="Times New Roman" w:cs="Times New Roman"/>
          <w:sz w:val="24"/>
          <w:szCs w:val="24"/>
        </w:rPr>
        <w:t>supplier_id + supplier_name + supplier_phone + supplier_notes</w:t>
      </w:r>
    </w:p>
    <w:p w14:paraId="2553A381"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lastRenderedPageBreak/>
        <w:t xml:space="preserve">tb_produk = </w:t>
      </w:r>
      <w:r w:rsidRPr="008C663D">
        <w:rPr>
          <w:rFonts w:ascii="Times New Roman" w:hAnsi="Times New Roman" w:cs="Times New Roman"/>
          <w:sz w:val="24"/>
          <w:szCs w:val="24"/>
        </w:rPr>
        <w:t>product_id + category_id + brand_id + product_name + size + condition + description + buy_price + sell_price + stock + image + product_status + product_created_at</w:t>
      </w:r>
    </w:p>
    <w:p w14:paraId="14B44C3B"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tb_barangmasuk = </w:t>
      </w:r>
      <w:r w:rsidRPr="008C663D">
        <w:rPr>
          <w:rFonts w:ascii="Times New Roman" w:hAnsi="Times New Roman" w:cs="Times New Roman"/>
          <w:sz w:val="24"/>
          <w:szCs w:val="24"/>
        </w:rPr>
        <w:t>stockin_id + supplier_id + received_by + received_date + stockin_notes + stockin_created_at</w:t>
      </w:r>
    </w:p>
    <w:p w14:paraId="3655A861"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tb_transaksi = </w:t>
      </w:r>
      <w:r w:rsidRPr="008C663D">
        <w:rPr>
          <w:rFonts w:ascii="Times New Roman" w:hAnsi="Times New Roman" w:cs="Times New Roman"/>
          <w:sz w:val="24"/>
          <w:szCs w:val="24"/>
        </w:rPr>
        <w:t>transaction_id + cashier_id + subtotal_amount + discount_amount + total_amount + payment_method + cash_received + change_amount + transaction_date + transaction_status + voided_by + void_reason + voided_at</w:t>
      </w:r>
    </w:p>
    <w:p w14:paraId="3F68B931"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tb_closing = </w:t>
      </w:r>
      <w:r w:rsidRPr="008C663D">
        <w:rPr>
          <w:rFonts w:ascii="Times New Roman" w:hAnsi="Times New Roman" w:cs="Times New Roman"/>
          <w:sz w:val="24"/>
          <w:szCs w:val="24"/>
        </w:rPr>
        <w:t>closing_id + cashier_id + closing_date + system_cash_total + system_transfer_total + system_qris_total + actual_cash + cash_difference + closing_notes + is_locked + submitted_at + unlocked_by + unlocked_at + unlock_reason + unlock_count</w:t>
      </w:r>
    </w:p>
    <w:p w14:paraId="13080250" w14:textId="6C88E297" w:rsidR="00993B6B"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tb_penyesuaianstok = </w:t>
      </w:r>
      <w:r w:rsidRPr="008C663D">
        <w:rPr>
          <w:rFonts w:ascii="Times New Roman" w:hAnsi="Times New Roman" w:cs="Times New Roman"/>
          <w:sz w:val="24"/>
          <w:szCs w:val="24"/>
        </w:rPr>
        <w:t>adjustment_id + product_id + adjusted_by + adj_quantity + adj_reason + adj_notes + adjusted_at</w:t>
      </w:r>
    </w:p>
    <w:p w14:paraId="7E88A00A" w14:textId="77777777" w:rsidR="00657886" w:rsidRPr="008C663D" w:rsidRDefault="00657886" w:rsidP="008C663D">
      <w:pPr>
        <w:spacing w:after="0" w:line="480" w:lineRule="auto"/>
        <w:ind w:left="283"/>
        <w:jc w:val="both"/>
        <w:rPr>
          <w:rFonts w:ascii="Times New Roman" w:hAnsi="Times New Roman" w:cs="Times New Roman"/>
          <w:sz w:val="24"/>
          <w:szCs w:val="24"/>
        </w:rPr>
      </w:pPr>
    </w:p>
    <w:p w14:paraId="354D6751" w14:textId="4620B939" w:rsidR="00993B6B" w:rsidRPr="008C663D" w:rsidRDefault="008C663D" w:rsidP="008C663D">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Pr="008C663D">
        <w:rPr>
          <w:rFonts w:ascii="Times New Roman" w:hAnsi="Times New Roman" w:cs="Times New Roman"/>
          <w:b/>
          <w:sz w:val="24"/>
          <w:szCs w:val="24"/>
        </w:rPr>
        <w:t>3NF</w:t>
      </w:r>
    </w:p>
    <w:p w14:paraId="00674BEE"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tb_user = </w:t>
      </w:r>
      <w:r w:rsidRPr="008C663D">
        <w:rPr>
          <w:rFonts w:ascii="Times New Roman" w:hAnsi="Times New Roman" w:cs="Times New Roman"/>
          <w:sz w:val="24"/>
          <w:szCs w:val="24"/>
        </w:rPr>
        <w:t>user_id [PK] + username + password + is_active + last_login + date_joined</w:t>
      </w:r>
    </w:p>
    <w:p w14:paraId="15D8A7BB"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tb_userprofile = </w:t>
      </w:r>
      <w:r w:rsidRPr="008C663D">
        <w:rPr>
          <w:rFonts w:ascii="Times New Roman" w:hAnsi="Times New Roman" w:cs="Times New Roman"/>
          <w:sz w:val="24"/>
          <w:szCs w:val="24"/>
        </w:rPr>
        <w:t>profile_id [PK] + user_id [FK] + role + phone</w:t>
      </w:r>
    </w:p>
    <w:p w14:paraId="33A7623D"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tb_kategori = </w:t>
      </w:r>
      <w:r w:rsidRPr="008C663D">
        <w:rPr>
          <w:rFonts w:ascii="Times New Roman" w:hAnsi="Times New Roman" w:cs="Times New Roman"/>
          <w:sz w:val="24"/>
          <w:szCs w:val="24"/>
        </w:rPr>
        <w:t>category_id [PK] + category_name</w:t>
      </w:r>
    </w:p>
    <w:p w14:paraId="377093EF"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tb_merek = </w:t>
      </w:r>
      <w:r w:rsidRPr="008C663D">
        <w:rPr>
          <w:rFonts w:ascii="Times New Roman" w:hAnsi="Times New Roman" w:cs="Times New Roman"/>
          <w:sz w:val="24"/>
          <w:szCs w:val="24"/>
        </w:rPr>
        <w:t>brand_id [PK] + brand_name</w:t>
      </w:r>
    </w:p>
    <w:p w14:paraId="74E818B4"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tb_pemasok = </w:t>
      </w:r>
      <w:r w:rsidRPr="008C663D">
        <w:rPr>
          <w:rFonts w:ascii="Times New Roman" w:hAnsi="Times New Roman" w:cs="Times New Roman"/>
          <w:sz w:val="24"/>
          <w:szCs w:val="24"/>
        </w:rPr>
        <w:t>supplier_id [PK] + supplier_name + supplier_phone + supplier_notes</w:t>
      </w:r>
    </w:p>
    <w:p w14:paraId="0708AC47"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lastRenderedPageBreak/>
        <w:t xml:space="preserve">tb_produk = </w:t>
      </w:r>
      <w:r w:rsidRPr="008C663D">
        <w:rPr>
          <w:rFonts w:ascii="Times New Roman" w:hAnsi="Times New Roman" w:cs="Times New Roman"/>
          <w:sz w:val="24"/>
          <w:szCs w:val="24"/>
        </w:rPr>
        <w:t>product_id [PK] + category_id [FK] + brand_id [FK] + product_name + size + condition + description + buy_price + sell_price + stock + image + product_status + product_created_at</w:t>
      </w:r>
    </w:p>
    <w:p w14:paraId="72C5CF12" w14:textId="77777777" w:rsidR="00993B6B"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tb_barangmasuk = </w:t>
      </w:r>
      <w:r w:rsidRPr="008C663D">
        <w:rPr>
          <w:rFonts w:ascii="Times New Roman" w:hAnsi="Times New Roman" w:cs="Times New Roman"/>
          <w:sz w:val="24"/>
          <w:szCs w:val="24"/>
        </w:rPr>
        <w:t>stockin_id [PK] + supplier_id [FK] + received_by [FK] + received_date + stockin_notes + stockin_created_at</w:t>
      </w:r>
    </w:p>
    <w:p w14:paraId="0398918F" w14:textId="05D2D0DD" w:rsidR="00657886" w:rsidRPr="008C663D" w:rsidRDefault="00657886" w:rsidP="00657886">
      <w:pPr>
        <w:spacing w:after="0" w:line="480" w:lineRule="auto"/>
        <w:ind w:left="283"/>
        <w:jc w:val="both"/>
        <w:rPr>
          <w:rFonts w:ascii="Times New Roman" w:hAnsi="Times New Roman" w:cs="Times New Roman"/>
          <w:sz w:val="24"/>
          <w:szCs w:val="24"/>
        </w:rPr>
      </w:pPr>
      <w:r w:rsidRPr="00657886">
        <w:rPr>
          <w:rFonts w:ascii="Times New Roman" w:hAnsi="Times New Roman" w:cs="Times New Roman"/>
          <w:b/>
          <w:sz w:val="24"/>
          <w:szCs w:val="24"/>
        </w:rPr>
        <w:t>tb_detailbarangmasuk</w:t>
      </w:r>
      <w:r w:rsidRPr="008C663D">
        <w:rPr>
          <w:rFonts w:ascii="Times New Roman" w:hAnsi="Times New Roman" w:cs="Times New Roman"/>
          <w:b/>
          <w:sz w:val="24"/>
          <w:szCs w:val="24"/>
        </w:rPr>
        <w:t xml:space="preserve"> = </w:t>
      </w:r>
      <w:r w:rsidRPr="008C663D">
        <w:rPr>
          <w:rFonts w:ascii="Times New Roman" w:hAnsi="Times New Roman" w:cs="Times New Roman"/>
          <w:sz w:val="24"/>
          <w:szCs w:val="24"/>
        </w:rPr>
        <w:t>stockin_detail_id [PK]</w:t>
      </w:r>
      <w:r>
        <w:rPr>
          <w:rFonts w:ascii="Times New Roman" w:hAnsi="Times New Roman" w:cs="Times New Roman"/>
          <w:sz w:val="24"/>
          <w:szCs w:val="24"/>
        </w:rPr>
        <w:t xml:space="preserve"> </w:t>
      </w:r>
      <w:r w:rsidRPr="008C663D">
        <w:rPr>
          <w:rFonts w:ascii="Times New Roman" w:hAnsi="Times New Roman" w:cs="Times New Roman"/>
          <w:sz w:val="24"/>
          <w:szCs w:val="24"/>
        </w:rPr>
        <w:t>+ stockin_id + product_id + stockin_qty + stockin_buy_price</w:t>
      </w:r>
    </w:p>
    <w:p w14:paraId="5A353552"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tb_transaksi = </w:t>
      </w:r>
      <w:r w:rsidRPr="008C663D">
        <w:rPr>
          <w:rFonts w:ascii="Times New Roman" w:hAnsi="Times New Roman" w:cs="Times New Roman"/>
          <w:sz w:val="24"/>
          <w:szCs w:val="24"/>
        </w:rPr>
        <w:t>transaction_id [PK] + cashier_id [FK] + subtotal_amount + discount_amount + total_amount + payment_method + cash_received + change_amount + transaction_date + transaction_status + voided_by [FK] + void_reason + voided_at</w:t>
      </w:r>
    </w:p>
    <w:p w14:paraId="464B7856" w14:textId="77777777" w:rsidR="00993B6B"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tb_detailtransaksi = </w:t>
      </w:r>
      <w:r w:rsidRPr="008C663D">
        <w:rPr>
          <w:rFonts w:ascii="Times New Roman" w:hAnsi="Times New Roman" w:cs="Times New Roman"/>
          <w:sz w:val="24"/>
          <w:szCs w:val="24"/>
        </w:rPr>
        <w:t>trx_detail_id [PK] + transaction_id [FK] + product_id [FK] + trx_quantity + trx_sell_price + trx_subtotal</w:t>
      </w:r>
    </w:p>
    <w:p w14:paraId="58544425"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tb_closing = </w:t>
      </w:r>
      <w:r w:rsidRPr="008C663D">
        <w:rPr>
          <w:rFonts w:ascii="Times New Roman" w:hAnsi="Times New Roman" w:cs="Times New Roman"/>
          <w:sz w:val="24"/>
          <w:szCs w:val="24"/>
        </w:rPr>
        <w:t>closing_id [PK] + cashier_id [FK] + closing_date + system_cash_total + system_transfer_total + system_qris_total + actual_cash + cash_difference + closing_notes + is_locked + submitted_at + unlocked_by [FK] + unlocked_at + unlock_reason + unlock_count</w:t>
      </w:r>
    </w:p>
    <w:p w14:paraId="33C73588" w14:textId="77777777" w:rsidR="00993B6B" w:rsidRPr="008C663D" w:rsidRDefault="00000000" w:rsidP="008C663D">
      <w:pPr>
        <w:spacing w:after="0" w:line="480" w:lineRule="auto"/>
        <w:ind w:left="283"/>
        <w:jc w:val="both"/>
        <w:rPr>
          <w:rFonts w:ascii="Times New Roman" w:hAnsi="Times New Roman" w:cs="Times New Roman"/>
          <w:sz w:val="24"/>
          <w:szCs w:val="24"/>
        </w:rPr>
      </w:pPr>
      <w:r w:rsidRPr="008C663D">
        <w:rPr>
          <w:rFonts w:ascii="Times New Roman" w:hAnsi="Times New Roman" w:cs="Times New Roman"/>
          <w:b/>
          <w:sz w:val="24"/>
          <w:szCs w:val="24"/>
        </w:rPr>
        <w:t xml:space="preserve">tb_penyesuaianstok = </w:t>
      </w:r>
      <w:r w:rsidRPr="008C663D">
        <w:rPr>
          <w:rFonts w:ascii="Times New Roman" w:hAnsi="Times New Roman" w:cs="Times New Roman"/>
          <w:sz w:val="24"/>
          <w:szCs w:val="24"/>
        </w:rPr>
        <w:t>adjustment_id [PK] + product_id [FK] + adjusted_by [FK] + adj_quantity + adj_reason + adj_notes + adjusted_at</w:t>
      </w:r>
    </w:p>
    <w:p w14:paraId="253B7F30" w14:textId="51E6F4DF" w:rsidR="00993B6B" w:rsidRPr="008C663D" w:rsidRDefault="00993B6B" w:rsidP="00C93117">
      <w:pPr>
        <w:spacing w:after="0" w:line="480" w:lineRule="auto"/>
        <w:jc w:val="both"/>
        <w:rPr>
          <w:rFonts w:ascii="Times New Roman" w:hAnsi="Times New Roman" w:cs="Times New Roman"/>
          <w:sz w:val="24"/>
          <w:szCs w:val="24"/>
        </w:rPr>
      </w:pPr>
    </w:p>
    <w:sectPr w:rsidR="00993B6B" w:rsidRPr="008C663D"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0957915">
    <w:abstractNumId w:val="8"/>
  </w:num>
  <w:num w:numId="2" w16cid:durableId="104230236">
    <w:abstractNumId w:val="6"/>
  </w:num>
  <w:num w:numId="3" w16cid:durableId="881788677">
    <w:abstractNumId w:val="5"/>
  </w:num>
  <w:num w:numId="4" w16cid:durableId="2139881748">
    <w:abstractNumId w:val="4"/>
  </w:num>
  <w:num w:numId="5" w16cid:durableId="1113328547">
    <w:abstractNumId w:val="7"/>
  </w:num>
  <w:num w:numId="6" w16cid:durableId="1220094711">
    <w:abstractNumId w:val="3"/>
  </w:num>
  <w:num w:numId="7" w16cid:durableId="749541699">
    <w:abstractNumId w:val="2"/>
  </w:num>
  <w:num w:numId="8" w16cid:durableId="822239580">
    <w:abstractNumId w:val="1"/>
  </w:num>
  <w:num w:numId="9" w16cid:durableId="91720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E84"/>
    <w:rsid w:val="0015074B"/>
    <w:rsid w:val="0029639D"/>
    <w:rsid w:val="00326F90"/>
    <w:rsid w:val="00627937"/>
    <w:rsid w:val="00657886"/>
    <w:rsid w:val="00681DCB"/>
    <w:rsid w:val="00710A59"/>
    <w:rsid w:val="008A09A8"/>
    <w:rsid w:val="008C663D"/>
    <w:rsid w:val="00985E3A"/>
    <w:rsid w:val="00993B6B"/>
    <w:rsid w:val="00AA1D8D"/>
    <w:rsid w:val="00B47730"/>
    <w:rsid w:val="00C03BE1"/>
    <w:rsid w:val="00C931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45AA7"/>
  <w14:defaultImageDpi w14:val="300"/>
  <w15:docId w15:val="{1DF0C984-71BB-42A7-BC19-42C9E9F3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Irvan Susanto</cp:lastModifiedBy>
  <cp:revision>5</cp:revision>
  <dcterms:created xsi:type="dcterms:W3CDTF">2013-12-23T23:15:00Z</dcterms:created>
  <dcterms:modified xsi:type="dcterms:W3CDTF">2026-06-20T19:21:00Z</dcterms:modified>
  <cp:category/>
</cp:coreProperties>
</file>