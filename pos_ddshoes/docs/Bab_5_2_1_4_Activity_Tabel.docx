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E71FC" w14:textId="77777777" w:rsidR="006F6DCD" w:rsidRDefault="00000000">
      <w:pPr>
        <w:spacing w:after="120" w:line="480" w:lineRule="exact"/>
      </w:pPr>
      <w:r>
        <w:rPr>
          <w:rFonts w:ascii="Times New Roman" w:hAnsi="Times New Roman"/>
          <w:b/>
          <w:sz w:val="24"/>
        </w:rPr>
        <w:t>b.  Activity Diagram</w:t>
      </w:r>
    </w:p>
    <w:p w14:paraId="75579C39" w14:textId="77777777" w:rsidR="006F6DCD" w:rsidRDefault="00000000">
      <w:pPr>
        <w:spacing w:after="120" w:line="480" w:lineRule="exact"/>
        <w:ind w:firstLine="709"/>
        <w:jc w:val="both"/>
      </w:pPr>
      <w:r>
        <w:rPr>
          <w:rFonts w:ascii="Times New Roman" w:hAnsi="Times New Roman"/>
          <w:sz w:val="24"/>
        </w:rPr>
        <w:t>Activity diagram merupakan diagram UML yang digunakan untuk menggambarkan alur kerja atau aktivitas dalam suatu proses bisnis secara berurutan. Dalam sistem informasi POS DD Shoes Store, activity diagram disajikan dalam format tabel swimlane yang mendeskripsikan setiap langkah aktivitas beserta simbol UML, percabangan keputusan, dan urutan transisi ke langkah berikutnya.</w:t>
      </w:r>
    </w:p>
    <w:p w14:paraId="3D112214" w14:textId="77777777" w:rsidR="006F6DCD" w:rsidRDefault="00000000">
      <w:pPr>
        <w:spacing w:before="240" w:after="120" w:line="480" w:lineRule="exact"/>
      </w:pPr>
      <w:r>
        <w:rPr>
          <w:rFonts w:ascii="Times New Roman" w:hAnsi="Times New Roman"/>
          <w:b/>
          <w:sz w:val="24"/>
        </w:rPr>
        <w:t>1)  Activity Diagram Login</w:t>
      </w:r>
    </w:p>
    <w:p w14:paraId="55553E58" w14:textId="77777777" w:rsidR="006F6DCD" w:rsidRDefault="00000000">
      <w:pPr>
        <w:spacing w:after="120" w:line="480" w:lineRule="exact"/>
        <w:ind w:firstLine="709"/>
        <w:jc w:val="both"/>
      </w:pPr>
      <w:r>
        <w:rPr>
          <w:rFonts w:ascii="Times New Roman" w:hAnsi="Times New Roman"/>
          <w:sz w:val="24"/>
        </w:rPr>
        <w:t>Proses login untuk Admin dan Kasir.</w:t>
      </w:r>
    </w:p>
    <w:p w14:paraId="42459115" w14:textId="77777777" w:rsidR="006F6DCD" w:rsidRDefault="00000000">
      <w:pPr>
        <w:spacing w:before="160" w:after="80" w:line="480" w:lineRule="exact"/>
      </w:pPr>
      <w:r>
        <w:rPr>
          <w:rFonts w:ascii="Times New Roman" w:hAnsi="Times New Roman"/>
          <w:b/>
          <w:sz w:val="24"/>
        </w:rPr>
        <w:t xml:space="preserve">Tabel 1 </w:t>
      </w:r>
      <w:r>
        <w:rPr>
          <w:rFonts w:ascii="Times New Roman" w:hAnsi="Times New Roman"/>
          <w:sz w:val="24"/>
        </w:rPr>
        <w:t>Langkah-langkah Activity Login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7"/>
        <w:gridCol w:w="1351"/>
        <w:gridCol w:w="2268"/>
        <w:gridCol w:w="1304"/>
        <w:gridCol w:w="1479"/>
        <w:gridCol w:w="1204"/>
      </w:tblGrid>
      <w:tr w:rsidR="006F6DCD" w14:paraId="2E5DCE2B" w14:textId="77777777">
        <w:trPr>
          <w:jc w:val="center"/>
        </w:trPr>
        <w:tc>
          <w:tcPr>
            <w:tcW w:w="567" w:type="dxa"/>
            <w:shd w:val="clear" w:color="auto" w:fill="1F3864"/>
            <w:vAlign w:val="center"/>
          </w:tcPr>
          <w:p w14:paraId="01DBA7AD" w14:textId="77777777" w:rsidR="006F6DCD" w:rsidRDefault="00000000">
            <w:pPr>
              <w:spacing w:before="40" w:after="40"/>
              <w:jc w:val="center"/>
            </w:pPr>
            <w:r>
              <w:rPr>
                <w:rFonts w:ascii="Times New Roman" w:hAnsi="Times New Roman"/>
                <w:b/>
                <w:color w:val="FFFFFF"/>
              </w:rPr>
              <w:t>No</w:t>
            </w:r>
          </w:p>
        </w:tc>
        <w:tc>
          <w:tcPr>
            <w:tcW w:w="1417" w:type="dxa"/>
            <w:shd w:val="clear" w:color="auto" w:fill="1F3864"/>
            <w:vAlign w:val="center"/>
          </w:tcPr>
          <w:p w14:paraId="62BC518A" w14:textId="77777777" w:rsidR="006F6DCD" w:rsidRDefault="00000000">
            <w:pPr>
              <w:spacing w:before="40" w:after="40"/>
              <w:jc w:val="center"/>
            </w:pPr>
            <w:r>
              <w:rPr>
                <w:rFonts w:ascii="Times New Roman" w:hAnsi="Times New Roman"/>
                <w:b/>
                <w:color w:val="FFFFFF"/>
              </w:rPr>
              <w:t>Swimlane</w:t>
            </w:r>
          </w:p>
        </w:tc>
        <w:tc>
          <w:tcPr>
            <w:tcW w:w="2551" w:type="dxa"/>
            <w:shd w:val="clear" w:color="auto" w:fill="1F3864"/>
            <w:vAlign w:val="center"/>
          </w:tcPr>
          <w:p w14:paraId="6D911617" w14:textId="77777777" w:rsidR="006F6DCD" w:rsidRDefault="00000000">
            <w:pPr>
              <w:spacing w:before="40" w:after="40"/>
              <w:jc w:val="center"/>
            </w:pPr>
            <w:r>
              <w:rPr>
                <w:rFonts w:ascii="Times New Roman" w:hAnsi="Times New Roman"/>
                <w:b/>
                <w:color w:val="FFFFFF"/>
              </w:rPr>
              <w:t>Aktivitas</w:t>
            </w:r>
          </w:p>
        </w:tc>
        <w:tc>
          <w:tcPr>
            <w:tcW w:w="1417" w:type="dxa"/>
            <w:shd w:val="clear" w:color="auto" w:fill="1F3864"/>
            <w:vAlign w:val="center"/>
          </w:tcPr>
          <w:p w14:paraId="720963F8" w14:textId="77777777" w:rsidR="006F6DCD" w:rsidRDefault="00000000">
            <w:pPr>
              <w:spacing w:before="40" w:after="40"/>
              <w:jc w:val="center"/>
            </w:pPr>
            <w:r>
              <w:rPr>
                <w:rFonts w:ascii="Times New Roman" w:hAnsi="Times New Roman"/>
                <w:b/>
                <w:color w:val="FFFFFF"/>
              </w:rPr>
              <w:t>Simbol UML</w:t>
            </w:r>
          </w:p>
        </w:tc>
        <w:tc>
          <w:tcPr>
            <w:tcW w:w="1587" w:type="dxa"/>
            <w:shd w:val="clear" w:color="auto" w:fill="1F3864"/>
            <w:vAlign w:val="center"/>
          </w:tcPr>
          <w:p w14:paraId="6D4D056C" w14:textId="77777777" w:rsidR="006F6DCD" w:rsidRDefault="00000000">
            <w:pPr>
              <w:spacing w:before="40" w:after="40"/>
              <w:jc w:val="center"/>
            </w:pPr>
            <w:r>
              <w:rPr>
                <w:rFonts w:ascii="Times New Roman" w:hAnsi="Times New Roman"/>
                <w:b/>
                <w:color w:val="FFFFFF"/>
              </w:rPr>
              <w:t>Decision?</w:t>
            </w:r>
          </w:p>
        </w:tc>
        <w:tc>
          <w:tcPr>
            <w:tcW w:w="1247" w:type="dxa"/>
            <w:shd w:val="clear" w:color="auto" w:fill="1F3864"/>
            <w:vAlign w:val="center"/>
          </w:tcPr>
          <w:p w14:paraId="3ED5E277" w14:textId="77777777" w:rsidR="006F6DCD" w:rsidRDefault="00000000">
            <w:pPr>
              <w:spacing w:before="40" w:after="40"/>
              <w:jc w:val="center"/>
            </w:pPr>
            <w:r>
              <w:rPr>
                <w:rFonts w:ascii="Times New Roman" w:hAnsi="Times New Roman"/>
                <w:b/>
                <w:color w:val="FFFFFF"/>
              </w:rPr>
              <w:t>Ke Langkah</w:t>
            </w:r>
          </w:p>
        </w:tc>
      </w:tr>
      <w:tr w:rsidR="006F6DCD" w14:paraId="621E928B" w14:textId="77777777">
        <w:trPr>
          <w:jc w:val="center"/>
        </w:trPr>
        <w:tc>
          <w:tcPr>
            <w:tcW w:w="567" w:type="dxa"/>
            <w:shd w:val="clear" w:color="auto" w:fill="FFFFFF"/>
            <w:vAlign w:val="center"/>
          </w:tcPr>
          <w:p w14:paraId="5FBB006A" w14:textId="77777777" w:rsidR="006F6DCD" w:rsidRDefault="00000000">
            <w:pPr>
              <w:spacing w:before="40" w:after="40"/>
              <w:jc w:val="center"/>
            </w:pPr>
            <w:r>
              <w:rPr>
                <w:rFonts w:ascii="Times New Roman" w:hAnsi="Times New Roman"/>
                <w:sz w:val="20"/>
              </w:rPr>
              <w:t>1</w:t>
            </w:r>
          </w:p>
        </w:tc>
        <w:tc>
          <w:tcPr>
            <w:tcW w:w="1417" w:type="dxa"/>
            <w:shd w:val="clear" w:color="auto" w:fill="FFFFFF"/>
            <w:vAlign w:val="center"/>
          </w:tcPr>
          <w:p w14:paraId="240BD693"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753386BD" w14:textId="77777777" w:rsidR="006F6DCD" w:rsidRDefault="00000000">
            <w:pPr>
              <w:spacing w:before="40" w:after="40"/>
              <w:jc w:val="center"/>
            </w:pPr>
            <w:r>
              <w:rPr>
                <w:rFonts w:ascii="Times New Roman" w:hAnsi="Times New Roman"/>
                <w:sz w:val="20"/>
              </w:rPr>
              <w:t>Mulai</w:t>
            </w:r>
          </w:p>
        </w:tc>
        <w:tc>
          <w:tcPr>
            <w:tcW w:w="1417" w:type="dxa"/>
            <w:shd w:val="clear" w:color="auto" w:fill="FFFFFF"/>
            <w:vAlign w:val="center"/>
          </w:tcPr>
          <w:p w14:paraId="54C4E97C" w14:textId="77777777" w:rsidR="006F6DCD" w:rsidRDefault="00000000">
            <w:pPr>
              <w:spacing w:before="40" w:after="40"/>
              <w:jc w:val="center"/>
            </w:pPr>
            <w:r>
              <w:rPr>
                <w:rFonts w:ascii="Times New Roman" w:hAnsi="Times New Roman"/>
                <w:sz w:val="20"/>
              </w:rPr>
              <w:t>● Start Node</w:t>
            </w:r>
          </w:p>
        </w:tc>
        <w:tc>
          <w:tcPr>
            <w:tcW w:w="1587" w:type="dxa"/>
            <w:shd w:val="clear" w:color="auto" w:fill="FFFFFF"/>
            <w:vAlign w:val="center"/>
          </w:tcPr>
          <w:p w14:paraId="213E1862"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663A3560" w14:textId="77777777" w:rsidR="006F6DCD" w:rsidRDefault="00000000">
            <w:pPr>
              <w:spacing w:before="40" w:after="40"/>
              <w:jc w:val="center"/>
            </w:pPr>
            <w:r>
              <w:rPr>
                <w:rFonts w:ascii="Times New Roman" w:hAnsi="Times New Roman"/>
                <w:sz w:val="20"/>
              </w:rPr>
              <w:t>2</w:t>
            </w:r>
          </w:p>
        </w:tc>
      </w:tr>
      <w:tr w:rsidR="006F6DCD" w14:paraId="64D9E82E" w14:textId="77777777">
        <w:trPr>
          <w:jc w:val="center"/>
        </w:trPr>
        <w:tc>
          <w:tcPr>
            <w:tcW w:w="567" w:type="dxa"/>
            <w:shd w:val="clear" w:color="auto" w:fill="F2F2F2"/>
            <w:vAlign w:val="center"/>
          </w:tcPr>
          <w:p w14:paraId="49E8C333" w14:textId="77777777" w:rsidR="006F6DCD" w:rsidRDefault="00000000">
            <w:pPr>
              <w:spacing w:before="40" w:after="40"/>
              <w:jc w:val="center"/>
            </w:pPr>
            <w:r>
              <w:rPr>
                <w:rFonts w:ascii="Times New Roman" w:hAnsi="Times New Roman"/>
                <w:sz w:val="20"/>
              </w:rPr>
              <w:t>2</w:t>
            </w:r>
          </w:p>
        </w:tc>
        <w:tc>
          <w:tcPr>
            <w:tcW w:w="1417" w:type="dxa"/>
            <w:shd w:val="clear" w:color="auto" w:fill="F2F2F2"/>
            <w:vAlign w:val="center"/>
          </w:tcPr>
          <w:p w14:paraId="01955A2A"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59B0C08B" w14:textId="77777777" w:rsidR="006F6DCD" w:rsidRDefault="00000000">
            <w:pPr>
              <w:spacing w:before="40" w:after="40"/>
              <w:jc w:val="center"/>
            </w:pPr>
            <w:r>
              <w:rPr>
                <w:rFonts w:ascii="Times New Roman" w:hAnsi="Times New Roman"/>
                <w:sz w:val="20"/>
              </w:rPr>
              <w:t>Membuka halaman login</w:t>
            </w:r>
          </w:p>
        </w:tc>
        <w:tc>
          <w:tcPr>
            <w:tcW w:w="1417" w:type="dxa"/>
            <w:shd w:val="clear" w:color="auto" w:fill="F2F2F2"/>
            <w:vAlign w:val="center"/>
          </w:tcPr>
          <w:p w14:paraId="6CD772AE"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20576EE1"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55457658" w14:textId="77777777" w:rsidR="006F6DCD" w:rsidRDefault="00000000">
            <w:pPr>
              <w:spacing w:before="40" w:after="40"/>
              <w:jc w:val="center"/>
            </w:pPr>
            <w:r>
              <w:rPr>
                <w:rFonts w:ascii="Times New Roman" w:hAnsi="Times New Roman"/>
                <w:sz w:val="20"/>
              </w:rPr>
              <w:t>3</w:t>
            </w:r>
          </w:p>
        </w:tc>
      </w:tr>
      <w:tr w:rsidR="006F6DCD" w14:paraId="64277300" w14:textId="77777777">
        <w:trPr>
          <w:jc w:val="center"/>
        </w:trPr>
        <w:tc>
          <w:tcPr>
            <w:tcW w:w="567" w:type="dxa"/>
            <w:shd w:val="clear" w:color="auto" w:fill="FFFFFF"/>
            <w:vAlign w:val="center"/>
          </w:tcPr>
          <w:p w14:paraId="16AD213A" w14:textId="77777777" w:rsidR="006F6DCD" w:rsidRDefault="00000000">
            <w:pPr>
              <w:spacing w:before="40" w:after="40"/>
              <w:jc w:val="center"/>
            </w:pPr>
            <w:r>
              <w:rPr>
                <w:rFonts w:ascii="Times New Roman" w:hAnsi="Times New Roman"/>
                <w:sz w:val="20"/>
              </w:rPr>
              <w:t>3</w:t>
            </w:r>
          </w:p>
        </w:tc>
        <w:tc>
          <w:tcPr>
            <w:tcW w:w="1417" w:type="dxa"/>
            <w:shd w:val="clear" w:color="auto" w:fill="FFFFFF"/>
            <w:vAlign w:val="center"/>
          </w:tcPr>
          <w:p w14:paraId="0AE072DC"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5FA30BA8" w14:textId="77777777" w:rsidR="006F6DCD" w:rsidRDefault="00000000">
            <w:pPr>
              <w:spacing w:before="40" w:after="40"/>
              <w:jc w:val="center"/>
            </w:pPr>
            <w:r>
              <w:rPr>
                <w:rFonts w:ascii="Times New Roman" w:hAnsi="Times New Roman"/>
                <w:sz w:val="20"/>
              </w:rPr>
              <w:t>Menampilkan form login</w:t>
            </w:r>
          </w:p>
        </w:tc>
        <w:tc>
          <w:tcPr>
            <w:tcW w:w="1417" w:type="dxa"/>
            <w:shd w:val="clear" w:color="auto" w:fill="FFFFFF"/>
            <w:vAlign w:val="center"/>
          </w:tcPr>
          <w:p w14:paraId="0D030C8B"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4904E22C"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5B659C3B" w14:textId="77777777" w:rsidR="006F6DCD" w:rsidRDefault="00000000">
            <w:pPr>
              <w:spacing w:before="40" w:after="40"/>
              <w:jc w:val="center"/>
            </w:pPr>
            <w:r>
              <w:rPr>
                <w:rFonts w:ascii="Times New Roman" w:hAnsi="Times New Roman"/>
                <w:sz w:val="20"/>
              </w:rPr>
              <w:t>4</w:t>
            </w:r>
          </w:p>
        </w:tc>
      </w:tr>
      <w:tr w:rsidR="006F6DCD" w14:paraId="05FBBBBE" w14:textId="77777777">
        <w:trPr>
          <w:jc w:val="center"/>
        </w:trPr>
        <w:tc>
          <w:tcPr>
            <w:tcW w:w="567" w:type="dxa"/>
            <w:shd w:val="clear" w:color="auto" w:fill="F2F2F2"/>
            <w:vAlign w:val="center"/>
          </w:tcPr>
          <w:p w14:paraId="5873B299" w14:textId="77777777" w:rsidR="006F6DCD" w:rsidRDefault="00000000">
            <w:pPr>
              <w:spacing w:before="40" w:after="40"/>
              <w:jc w:val="center"/>
            </w:pPr>
            <w:r>
              <w:rPr>
                <w:rFonts w:ascii="Times New Roman" w:hAnsi="Times New Roman"/>
                <w:sz w:val="20"/>
              </w:rPr>
              <w:t>4</w:t>
            </w:r>
          </w:p>
        </w:tc>
        <w:tc>
          <w:tcPr>
            <w:tcW w:w="1417" w:type="dxa"/>
            <w:shd w:val="clear" w:color="auto" w:fill="F2F2F2"/>
            <w:vAlign w:val="center"/>
          </w:tcPr>
          <w:p w14:paraId="69976B20"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70F598C4" w14:textId="77777777" w:rsidR="006F6DCD" w:rsidRDefault="00000000">
            <w:pPr>
              <w:spacing w:before="40" w:after="40"/>
              <w:jc w:val="center"/>
            </w:pPr>
            <w:r>
              <w:rPr>
                <w:rFonts w:ascii="Times New Roman" w:hAnsi="Times New Roman"/>
                <w:sz w:val="20"/>
              </w:rPr>
              <w:t>Mengisi username &amp; password</w:t>
            </w:r>
          </w:p>
        </w:tc>
        <w:tc>
          <w:tcPr>
            <w:tcW w:w="1417" w:type="dxa"/>
            <w:shd w:val="clear" w:color="auto" w:fill="F2F2F2"/>
            <w:vAlign w:val="center"/>
          </w:tcPr>
          <w:p w14:paraId="18F297DC"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2DB881C1"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1A5690BF" w14:textId="77777777" w:rsidR="006F6DCD" w:rsidRDefault="00000000">
            <w:pPr>
              <w:spacing w:before="40" w:after="40"/>
              <w:jc w:val="center"/>
            </w:pPr>
            <w:r>
              <w:rPr>
                <w:rFonts w:ascii="Times New Roman" w:hAnsi="Times New Roman"/>
                <w:sz w:val="20"/>
              </w:rPr>
              <w:t>5</w:t>
            </w:r>
          </w:p>
        </w:tc>
      </w:tr>
      <w:tr w:rsidR="006F6DCD" w14:paraId="2AAAFF02" w14:textId="77777777">
        <w:trPr>
          <w:jc w:val="center"/>
        </w:trPr>
        <w:tc>
          <w:tcPr>
            <w:tcW w:w="567" w:type="dxa"/>
            <w:shd w:val="clear" w:color="auto" w:fill="FFFFFF"/>
            <w:vAlign w:val="center"/>
          </w:tcPr>
          <w:p w14:paraId="255E1F06" w14:textId="77777777" w:rsidR="006F6DCD" w:rsidRDefault="00000000">
            <w:pPr>
              <w:spacing w:before="40" w:after="40"/>
              <w:jc w:val="center"/>
            </w:pPr>
            <w:r>
              <w:rPr>
                <w:rFonts w:ascii="Times New Roman" w:hAnsi="Times New Roman"/>
                <w:sz w:val="20"/>
              </w:rPr>
              <w:t>5</w:t>
            </w:r>
          </w:p>
        </w:tc>
        <w:tc>
          <w:tcPr>
            <w:tcW w:w="1417" w:type="dxa"/>
            <w:shd w:val="clear" w:color="auto" w:fill="FFFFFF"/>
            <w:vAlign w:val="center"/>
          </w:tcPr>
          <w:p w14:paraId="26D8E918"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6A73153C" w14:textId="77777777" w:rsidR="006F6DCD" w:rsidRDefault="00000000">
            <w:pPr>
              <w:spacing w:before="40" w:after="40"/>
              <w:jc w:val="center"/>
            </w:pPr>
            <w:r>
              <w:rPr>
                <w:rFonts w:ascii="Times New Roman" w:hAnsi="Times New Roman"/>
                <w:sz w:val="20"/>
              </w:rPr>
              <w:t>Mengklik tombol Masuk</w:t>
            </w:r>
          </w:p>
        </w:tc>
        <w:tc>
          <w:tcPr>
            <w:tcW w:w="1417" w:type="dxa"/>
            <w:shd w:val="clear" w:color="auto" w:fill="FFFFFF"/>
            <w:vAlign w:val="center"/>
          </w:tcPr>
          <w:p w14:paraId="5C027EA1"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66C0CC8A"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0D73B31C" w14:textId="77777777" w:rsidR="006F6DCD" w:rsidRDefault="00000000">
            <w:pPr>
              <w:spacing w:before="40" w:after="40"/>
              <w:jc w:val="center"/>
            </w:pPr>
            <w:r>
              <w:rPr>
                <w:rFonts w:ascii="Times New Roman" w:hAnsi="Times New Roman"/>
                <w:sz w:val="20"/>
              </w:rPr>
              <w:t>6</w:t>
            </w:r>
          </w:p>
        </w:tc>
      </w:tr>
      <w:tr w:rsidR="006F6DCD" w14:paraId="653EFDEB" w14:textId="77777777">
        <w:trPr>
          <w:jc w:val="center"/>
        </w:trPr>
        <w:tc>
          <w:tcPr>
            <w:tcW w:w="567" w:type="dxa"/>
            <w:shd w:val="clear" w:color="auto" w:fill="F2F2F2"/>
            <w:vAlign w:val="center"/>
          </w:tcPr>
          <w:p w14:paraId="7D05AE4A" w14:textId="77777777" w:rsidR="006F6DCD" w:rsidRDefault="00000000">
            <w:pPr>
              <w:spacing w:before="40" w:after="40"/>
              <w:jc w:val="center"/>
            </w:pPr>
            <w:r>
              <w:rPr>
                <w:rFonts w:ascii="Times New Roman" w:hAnsi="Times New Roman"/>
                <w:sz w:val="20"/>
              </w:rPr>
              <w:t>6</w:t>
            </w:r>
          </w:p>
        </w:tc>
        <w:tc>
          <w:tcPr>
            <w:tcW w:w="1417" w:type="dxa"/>
            <w:shd w:val="clear" w:color="auto" w:fill="F2F2F2"/>
            <w:vAlign w:val="center"/>
          </w:tcPr>
          <w:p w14:paraId="5DFC406C"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31404CAC" w14:textId="77777777" w:rsidR="006F6DCD" w:rsidRDefault="00000000">
            <w:pPr>
              <w:spacing w:before="40" w:after="40"/>
              <w:jc w:val="center"/>
            </w:pPr>
            <w:r>
              <w:rPr>
                <w:rFonts w:ascii="Times New Roman" w:hAnsi="Times New Roman"/>
                <w:sz w:val="20"/>
              </w:rPr>
              <w:t>Memvalidasi kredensial (Django authenticate)</w:t>
            </w:r>
          </w:p>
        </w:tc>
        <w:tc>
          <w:tcPr>
            <w:tcW w:w="1417" w:type="dxa"/>
            <w:shd w:val="clear" w:color="auto" w:fill="F2F2F2"/>
            <w:vAlign w:val="center"/>
          </w:tcPr>
          <w:p w14:paraId="0ACA295F" w14:textId="77777777" w:rsidR="006F6DCD" w:rsidRDefault="00000000">
            <w:pPr>
              <w:spacing w:before="40" w:after="40"/>
              <w:jc w:val="center"/>
            </w:pPr>
            <w:r>
              <w:rPr>
                <w:rFonts w:ascii="Times New Roman" w:hAnsi="Times New Roman"/>
                <w:sz w:val="20"/>
              </w:rPr>
              <w:t>◇ Decision</w:t>
            </w:r>
          </w:p>
        </w:tc>
        <w:tc>
          <w:tcPr>
            <w:tcW w:w="1587" w:type="dxa"/>
            <w:shd w:val="clear" w:color="auto" w:fill="F2F2F2"/>
            <w:vAlign w:val="center"/>
          </w:tcPr>
          <w:p w14:paraId="08A1CE8C" w14:textId="77777777" w:rsidR="006F6DCD" w:rsidRDefault="00000000">
            <w:pPr>
              <w:spacing w:before="40" w:after="40"/>
              <w:jc w:val="center"/>
            </w:pPr>
            <w:r>
              <w:rPr>
                <w:rFonts w:ascii="Times New Roman" w:hAnsi="Times New Roman"/>
                <w:sz w:val="20"/>
              </w:rPr>
              <w:t>Valid → 7 | Tidak Valid → 8</w:t>
            </w:r>
          </w:p>
        </w:tc>
        <w:tc>
          <w:tcPr>
            <w:tcW w:w="1247" w:type="dxa"/>
            <w:shd w:val="clear" w:color="auto" w:fill="F2F2F2"/>
            <w:vAlign w:val="center"/>
          </w:tcPr>
          <w:p w14:paraId="427D8AB4" w14:textId="77777777" w:rsidR="006F6DCD" w:rsidRDefault="006F6DCD">
            <w:pPr>
              <w:spacing w:before="40" w:after="40"/>
              <w:jc w:val="center"/>
            </w:pPr>
          </w:p>
        </w:tc>
      </w:tr>
      <w:tr w:rsidR="006F6DCD" w14:paraId="29679B12" w14:textId="77777777">
        <w:trPr>
          <w:jc w:val="center"/>
        </w:trPr>
        <w:tc>
          <w:tcPr>
            <w:tcW w:w="567" w:type="dxa"/>
            <w:shd w:val="clear" w:color="auto" w:fill="FFFFFF"/>
            <w:vAlign w:val="center"/>
          </w:tcPr>
          <w:p w14:paraId="3CA01B1B" w14:textId="77777777" w:rsidR="006F6DCD" w:rsidRDefault="00000000">
            <w:pPr>
              <w:spacing w:before="40" w:after="40"/>
              <w:jc w:val="center"/>
            </w:pPr>
            <w:r>
              <w:rPr>
                <w:rFonts w:ascii="Times New Roman" w:hAnsi="Times New Roman"/>
                <w:sz w:val="20"/>
              </w:rPr>
              <w:t>7</w:t>
            </w:r>
          </w:p>
        </w:tc>
        <w:tc>
          <w:tcPr>
            <w:tcW w:w="1417" w:type="dxa"/>
            <w:shd w:val="clear" w:color="auto" w:fill="FFFFFF"/>
            <w:vAlign w:val="center"/>
          </w:tcPr>
          <w:p w14:paraId="653CA283"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62337546" w14:textId="77777777" w:rsidR="006F6DCD" w:rsidRDefault="00000000">
            <w:pPr>
              <w:spacing w:before="40" w:after="40"/>
              <w:jc w:val="center"/>
            </w:pPr>
            <w:r>
              <w:rPr>
                <w:rFonts w:ascii="Times New Roman" w:hAnsi="Times New Roman"/>
                <w:sz w:val="20"/>
              </w:rPr>
              <w:t>Cek role pengguna</w:t>
            </w:r>
          </w:p>
        </w:tc>
        <w:tc>
          <w:tcPr>
            <w:tcW w:w="1417" w:type="dxa"/>
            <w:shd w:val="clear" w:color="auto" w:fill="FFFFFF"/>
            <w:vAlign w:val="center"/>
          </w:tcPr>
          <w:p w14:paraId="6B26D7AB"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4C2CA1C6" w14:textId="77777777" w:rsidR="006F6DCD" w:rsidRDefault="00000000">
            <w:pPr>
              <w:spacing w:before="40" w:after="40"/>
              <w:jc w:val="center"/>
            </w:pPr>
            <w:r>
              <w:rPr>
                <w:rFonts w:ascii="Times New Roman" w:hAnsi="Times New Roman"/>
                <w:sz w:val="20"/>
              </w:rPr>
              <w:t>Admin → 7a | Kasir → 7b</w:t>
            </w:r>
          </w:p>
        </w:tc>
        <w:tc>
          <w:tcPr>
            <w:tcW w:w="1247" w:type="dxa"/>
            <w:shd w:val="clear" w:color="auto" w:fill="FFFFFF"/>
            <w:vAlign w:val="center"/>
          </w:tcPr>
          <w:p w14:paraId="6746FD12" w14:textId="77777777" w:rsidR="006F6DCD" w:rsidRDefault="006F6DCD">
            <w:pPr>
              <w:spacing w:before="40" w:after="40"/>
              <w:jc w:val="center"/>
            </w:pPr>
          </w:p>
        </w:tc>
      </w:tr>
      <w:tr w:rsidR="006F6DCD" w14:paraId="61F281AF" w14:textId="77777777">
        <w:trPr>
          <w:jc w:val="center"/>
        </w:trPr>
        <w:tc>
          <w:tcPr>
            <w:tcW w:w="567" w:type="dxa"/>
            <w:shd w:val="clear" w:color="auto" w:fill="F2F2F2"/>
            <w:vAlign w:val="center"/>
          </w:tcPr>
          <w:p w14:paraId="06B4BADD" w14:textId="77777777" w:rsidR="006F6DCD" w:rsidRDefault="00000000">
            <w:pPr>
              <w:spacing w:before="40" w:after="40"/>
              <w:jc w:val="center"/>
            </w:pPr>
            <w:r>
              <w:rPr>
                <w:rFonts w:ascii="Times New Roman" w:hAnsi="Times New Roman"/>
                <w:sz w:val="20"/>
              </w:rPr>
              <w:t>8</w:t>
            </w:r>
          </w:p>
        </w:tc>
        <w:tc>
          <w:tcPr>
            <w:tcW w:w="1417" w:type="dxa"/>
            <w:shd w:val="clear" w:color="auto" w:fill="F2F2F2"/>
            <w:vAlign w:val="center"/>
          </w:tcPr>
          <w:p w14:paraId="5E716209"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3ECAE47D" w14:textId="77777777" w:rsidR="006F6DCD" w:rsidRDefault="00000000">
            <w:pPr>
              <w:spacing w:before="40" w:after="40"/>
              <w:jc w:val="center"/>
            </w:pPr>
            <w:r>
              <w:rPr>
                <w:rFonts w:ascii="Times New Roman" w:hAnsi="Times New Roman"/>
                <w:sz w:val="20"/>
              </w:rPr>
              <w:t>Redirect ke /dashboard/ (Admin)</w:t>
            </w:r>
          </w:p>
        </w:tc>
        <w:tc>
          <w:tcPr>
            <w:tcW w:w="1417" w:type="dxa"/>
            <w:shd w:val="clear" w:color="auto" w:fill="F2F2F2"/>
            <w:vAlign w:val="center"/>
          </w:tcPr>
          <w:p w14:paraId="08AC547F"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563251BE"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6376DC69" w14:textId="77777777" w:rsidR="006F6DCD" w:rsidRDefault="00000000">
            <w:pPr>
              <w:spacing w:before="40" w:after="40"/>
              <w:jc w:val="center"/>
            </w:pPr>
            <w:r>
              <w:rPr>
                <w:rFonts w:ascii="Times New Roman" w:hAnsi="Times New Roman"/>
                <w:sz w:val="20"/>
              </w:rPr>
              <w:t>9</w:t>
            </w:r>
          </w:p>
        </w:tc>
      </w:tr>
      <w:tr w:rsidR="006F6DCD" w14:paraId="66B8A720" w14:textId="77777777">
        <w:trPr>
          <w:jc w:val="center"/>
        </w:trPr>
        <w:tc>
          <w:tcPr>
            <w:tcW w:w="567" w:type="dxa"/>
            <w:shd w:val="clear" w:color="auto" w:fill="FFFFFF"/>
            <w:vAlign w:val="center"/>
          </w:tcPr>
          <w:p w14:paraId="2F65F2BD" w14:textId="77777777" w:rsidR="006F6DCD" w:rsidRDefault="00000000">
            <w:pPr>
              <w:spacing w:before="40" w:after="40"/>
              <w:jc w:val="center"/>
            </w:pPr>
            <w:r>
              <w:rPr>
                <w:rFonts w:ascii="Times New Roman" w:hAnsi="Times New Roman"/>
                <w:sz w:val="20"/>
              </w:rPr>
              <w:t>9</w:t>
            </w:r>
          </w:p>
        </w:tc>
        <w:tc>
          <w:tcPr>
            <w:tcW w:w="1417" w:type="dxa"/>
            <w:shd w:val="clear" w:color="auto" w:fill="FFFFFF"/>
            <w:vAlign w:val="center"/>
          </w:tcPr>
          <w:p w14:paraId="751E002B"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1AF964B7" w14:textId="77777777" w:rsidR="006F6DCD" w:rsidRDefault="00000000">
            <w:pPr>
              <w:spacing w:before="40" w:after="40"/>
              <w:jc w:val="center"/>
            </w:pPr>
            <w:r>
              <w:rPr>
                <w:rFonts w:ascii="Times New Roman" w:hAnsi="Times New Roman"/>
                <w:sz w:val="20"/>
              </w:rPr>
              <w:t>Redirect ke /pos/ (Kasir)</w:t>
            </w:r>
          </w:p>
        </w:tc>
        <w:tc>
          <w:tcPr>
            <w:tcW w:w="1417" w:type="dxa"/>
            <w:shd w:val="clear" w:color="auto" w:fill="FFFFFF"/>
            <w:vAlign w:val="center"/>
          </w:tcPr>
          <w:p w14:paraId="6C9973F4"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56024FAD"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31B77963" w14:textId="77777777" w:rsidR="006F6DCD" w:rsidRDefault="00000000">
            <w:pPr>
              <w:spacing w:before="40" w:after="40"/>
              <w:jc w:val="center"/>
            </w:pPr>
            <w:r>
              <w:rPr>
                <w:rFonts w:ascii="Times New Roman" w:hAnsi="Times New Roman"/>
                <w:sz w:val="20"/>
              </w:rPr>
              <w:t>9</w:t>
            </w:r>
          </w:p>
        </w:tc>
      </w:tr>
      <w:tr w:rsidR="006F6DCD" w14:paraId="1A6408B4" w14:textId="77777777">
        <w:trPr>
          <w:jc w:val="center"/>
        </w:trPr>
        <w:tc>
          <w:tcPr>
            <w:tcW w:w="567" w:type="dxa"/>
            <w:shd w:val="clear" w:color="auto" w:fill="F2F2F2"/>
            <w:vAlign w:val="center"/>
          </w:tcPr>
          <w:p w14:paraId="54F0607F" w14:textId="77777777" w:rsidR="006F6DCD" w:rsidRDefault="00000000">
            <w:pPr>
              <w:spacing w:before="40" w:after="40"/>
              <w:jc w:val="center"/>
            </w:pPr>
            <w:r>
              <w:rPr>
                <w:rFonts w:ascii="Times New Roman" w:hAnsi="Times New Roman"/>
                <w:sz w:val="20"/>
              </w:rPr>
              <w:t>10</w:t>
            </w:r>
          </w:p>
        </w:tc>
        <w:tc>
          <w:tcPr>
            <w:tcW w:w="1417" w:type="dxa"/>
            <w:shd w:val="clear" w:color="auto" w:fill="F2F2F2"/>
            <w:vAlign w:val="center"/>
          </w:tcPr>
          <w:p w14:paraId="24B2DB3B"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7C9119E8" w14:textId="77777777" w:rsidR="006F6DCD" w:rsidRDefault="00000000">
            <w:pPr>
              <w:spacing w:before="40" w:after="40"/>
              <w:jc w:val="center"/>
            </w:pPr>
            <w:r>
              <w:rPr>
                <w:rFonts w:ascii="Times New Roman" w:hAnsi="Times New Roman"/>
                <w:sz w:val="20"/>
              </w:rPr>
              <w:t>Menampilkan pesan kesalahan</w:t>
            </w:r>
          </w:p>
        </w:tc>
        <w:tc>
          <w:tcPr>
            <w:tcW w:w="1417" w:type="dxa"/>
            <w:shd w:val="clear" w:color="auto" w:fill="F2F2F2"/>
            <w:vAlign w:val="center"/>
          </w:tcPr>
          <w:p w14:paraId="659BD150"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25B9E9F8"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685184E4" w14:textId="77777777" w:rsidR="006F6DCD" w:rsidRDefault="00000000">
            <w:pPr>
              <w:spacing w:before="40" w:after="40"/>
              <w:jc w:val="center"/>
            </w:pPr>
            <w:r>
              <w:rPr>
                <w:rFonts w:ascii="Times New Roman" w:hAnsi="Times New Roman"/>
                <w:sz w:val="20"/>
              </w:rPr>
              <w:t>4</w:t>
            </w:r>
          </w:p>
        </w:tc>
      </w:tr>
      <w:tr w:rsidR="006F6DCD" w14:paraId="557AE5FA" w14:textId="77777777">
        <w:trPr>
          <w:jc w:val="center"/>
        </w:trPr>
        <w:tc>
          <w:tcPr>
            <w:tcW w:w="567" w:type="dxa"/>
            <w:shd w:val="clear" w:color="auto" w:fill="FFFFFF"/>
            <w:vAlign w:val="center"/>
          </w:tcPr>
          <w:p w14:paraId="0AAEAE1F" w14:textId="77777777" w:rsidR="006F6DCD" w:rsidRDefault="00000000">
            <w:pPr>
              <w:spacing w:before="40" w:after="40"/>
              <w:jc w:val="center"/>
            </w:pPr>
            <w:r>
              <w:rPr>
                <w:rFonts w:ascii="Times New Roman" w:hAnsi="Times New Roman"/>
                <w:sz w:val="20"/>
              </w:rPr>
              <w:t>11</w:t>
            </w:r>
          </w:p>
        </w:tc>
        <w:tc>
          <w:tcPr>
            <w:tcW w:w="1417" w:type="dxa"/>
            <w:shd w:val="clear" w:color="auto" w:fill="FFFFFF"/>
            <w:vAlign w:val="center"/>
          </w:tcPr>
          <w:p w14:paraId="6A5A8EBC"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2F22BA55" w14:textId="77777777" w:rsidR="006F6DCD" w:rsidRDefault="00000000">
            <w:pPr>
              <w:spacing w:before="40" w:after="40"/>
              <w:jc w:val="center"/>
            </w:pPr>
            <w:r>
              <w:rPr>
                <w:rFonts w:ascii="Times New Roman" w:hAnsi="Times New Roman"/>
                <w:sz w:val="20"/>
              </w:rPr>
              <w:t>Selesai</w:t>
            </w:r>
          </w:p>
        </w:tc>
        <w:tc>
          <w:tcPr>
            <w:tcW w:w="1417" w:type="dxa"/>
            <w:shd w:val="clear" w:color="auto" w:fill="FFFFFF"/>
            <w:vAlign w:val="center"/>
          </w:tcPr>
          <w:p w14:paraId="62532844" w14:textId="77777777" w:rsidR="006F6DCD" w:rsidRDefault="00000000">
            <w:pPr>
              <w:spacing w:before="40" w:after="40"/>
              <w:jc w:val="center"/>
            </w:pPr>
            <w:r>
              <w:rPr>
                <w:rFonts w:ascii="Times New Roman" w:hAnsi="Times New Roman"/>
                <w:sz w:val="20"/>
              </w:rPr>
              <w:t>◉ End Node</w:t>
            </w:r>
          </w:p>
        </w:tc>
        <w:tc>
          <w:tcPr>
            <w:tcW w:w="1587" w:type="dxa"/>
            <w:shd w:val="clear" w:color="auto" w:fill="FFFFFF"/>
            <w:vAlign w:val="center"/>
          </w:tcPr>
          <w:p w14:paraId="2B3CAD4B"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51D0E1FF" w14:textId="77777777" w:rsidR="006F6DCD" w:rsidRDefault="00000000">
            <w:pPr>
              <w:spacing w:before="40" w:after="40"/>
              <w:jc w:val="center"/>
            </w:pPr>
            <w:r>
              <w:rPr>
                <w:rFonts w:ascii="Times New Roman" w:hAnsi="Times New Roman"/>
                <w:sz w:val="20"/>
              </w:rPr>
              <w:t>-</w:t>
            </w:r>
          </w:p>
        </w:tc>
      </w:tr>
    </w:tbl>
    <w:p w14:paraId="66D588B3" w14:textId="77777777" w:rsidR="006F6DCD" w:rsidRDefault="006F6DCD">
      <w:pPr>
        <w:spacing w:after="160"/>
      </w:pPr>
    </w:p>
    <w:p w14:paraId="3329335C" w14:textId="77777777" w:rsidR="00A7185F" w:rsidRDefault="00A7185F">
      <w:pPr>
        <w:spacing w:after="160"/>
      </w:pPr>
    </w:p>
    <w:p w14:paraId="09862E92" w14:textId="77777777" w:rsidR="00A7185F" w:rsidRDefault="00A7185F">
      <w:pPr>
        <w:spacing w:after="160"/>
      </w:pPr>
    </w:p>
    <w:p w14:paraId="73774CF4" w14:textId="77777777" w:rsidR="00A7185F" w:rsidRDefault="00A7185F">
      <w:pPr>
        <w:spacing w:after="160"/>
      </w:pPr>
    </w:p>
    <w:p w14:paraId="43C8D515" w14:textId="201D66DC" w:rsidR="00A7185F" w:rsidRDefault="003546A3">
      <w:pPr>
        <w:spacing w:after="160"/>
      </w:pPr>
      <w:r>
        <w:rPr>
          <w:noProof/>
        </w:rPr>
        <w:lastRenderedPageBreak/>
        <w:object w:dxaOrig="1440" w:dyaOrig="1440" w14:anchorId="5AC224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style="position:absolute;margin-left:.15pt;margin-top:0;width:396.45pt;height:299.55pt;z-index:251669504;mso-position-horizontal:absolute;mso-position-horizontal-relative:text;mso-position-vertical:center;mso-position-vertical-relative:text;mso-width-relative:page;mso-height-relative:page" wrapcoords="-41 54 -41 21113 21600 21113 21600 54 -41 54">
            <v:imagedata r:id="rId6" o:title=""/>
            <w10:wrap type="tight"/>
          </v:shape>
          <o:OLEObject Type="Embed" ProgID="Visio.Drawing.15" ShapeID="_x0000_s1037" DrawAspect="Content" ObjectID="_1843652325" r:id="rId7"/>
        </w:object>
      </w:r>
    </w:p>
    <w:p w14:paraId="2688E8DE" w14:textId="3AB9B908" w:rsidR="00A7185F" w:rsidRPr="00A7185F" w:rsidRDefault="00000000" w:rsidP="00A7185F">
      <w:pPr>
        <w:spacing w:after="120" w:line="480" w:lineRule="exact"/>
        <w:ind w:firstLine="709"/>
        <w:jc w:val="both"/>
        <w:rPr>
          <w:rFonts w:ascii="Times New Roman" w:hAnsi="Times New Roman"/>
          <w:sz w:val="24"/>
        </w:rPr>
      </w:pPr>
      <w:r>
        <w:rPr>
          <w:rFonts w:ascii="Times New Roman" w:hAnsi="Times New Roman"/>
          <w:sz w:val="24"/>
        </w:rPr>
        <w:t>Berdasarkan tabel di atas, proses autentikasi dimulai dari langkah 1 sebagai titik awal, dilanjutkan dengan pembukaan halaman login oleh pengguna, validasi kredensial oleh sistem, dan diakhiri dengan redirect ke halaman yang sesuai berdasarkan role pengguna.</w:t>
      </w:r>
    </w:p>
    <w:p w14:paraId="3C23014A" w14:textId="77777777" w:rsidR="006F6DCD" w:rsidRDefault="00000000">
      <w:pPr>
        <w:spacing w:before="240" w:after="120" w:line="480" w:lineRule="exact"/>
      </w:pPr>
      <w:r>
        <w:rPr>
          <w:rFonts w:ascii="Times New Roman" w:hAnsi="Times New Roman"/>
          <w:b/>
          <w:sz w:val="24"/>
        </w:rPr>
        <w:t>2)  Activity Diagram Transaksi POS</w:t>
      </w:r>
    </w:p>
    <w:p w14:paraId="788E727A" w14:textId="6D5A4298" w:rsidR="00A7185F" w:rsidRDefault="00000000" w:rsidP="00A7185F">
      <w:pPr>
        <w:spacing w:after="120" w:line="480" w:lineRule="exact"/>
        <w:ind w:firstLine="709"/>
        <w:jc w:val="both"/>
        <w:rPr>
          <w:rFonts w:ascii="Times New Roman" w:hAnsi="Times New Roman"/>
          <w:sz w:val="24"/>
        </w:rPr>
      </w:pPr>
      <w:r>
        <w:rPr>
          <w:rFonts w:ascii="Times New Roman" w:hAnsi="Times New Roman"/>
          <w:sz w:val="24"/>
        </w:rPr>
        <w:t>Proses inti POS — berlaku untuk Admin dan Kasir.</w:t>
      </w:r>
    </w:p>
    <w:p w14:paraId="47C5CDD9" w14:textId="77777777" w:rsidR="006646E1" w:rsidRDefault="006646E1" w:rsidP="00A7185F">
      <w:pPr>
        <w:spacing w:after="120" w:line="480" w:lineRule="exact"/>
        <w:ind w:firstLine="709"/>
        <w:jc w:val="both"/>
        <w:rPr>
          <w:rFonts w:ascii="Times New Roman" w:hAnsi="Times New Roman"/>
          <w:sz w:val="24"/>
        </w:rPr>
      </w:pPr>
    </w:p>
    <w:p w14:paraId="0CE36BA9" w14:textId="77777777" w:rsidR="006646E1" w:rsidRDefault="006646E1" w:rsidP="00A7185F">
      <w:pPr>
        <w:spacing w:after="120" w:line="480" w:lineRule="exact"/>
        <w:ind w:firstLine="709"/>
        <w:jc w:val="both"/>
        <w:rPr>
          <w:rFonts w:ascii="Times New Roman" w:hAnsi="Times New Roman"/>
          <w:sz w:val="24"/>
        </w:rPr>
      </w:pPr>
    </w:p>
    <w:p w14:paraId="750BFDB8" w14:textId="77777777" w:rsidR="006646E1" w:rsidRDefault="006646E1" w:rsidP="00A7185F">
      <w:pPr>
        <w:spacing w:after="120" w:line="480" w:lineRule="exact"/>
        <w:ind w:firstLine="709"/>
        <w:jc w:val="both"/>
        <w:rPr>
          <w:rFonts w:ascii="Times New Roman" w:hAnsi="Times New Roman"/>
          <w:sz w:val="24"/>
        </w:rPr>
      </w:pPr>
    </w:p>
    <w:p w14:paraId="7DD717E2" w14:textId="77777777" w:rsidR="006646E1" w:rsidRDefault="006646E1" w:rsidP="00A7185F">
      <w:pPr>
        <w:spacing w:after="120" w:line="480" w:lineRule="exact"/>
        <w:ind w:firstLine="709"/>
        <w:jc w:val="both"/>
        <w:rPr>
          <w:rFonts w:ascii="Times New Roman" w:hAnsi="Times New Roman"/>
          <w:sz w:val="24"/>
        </w:rPr>
      </w:pPr>
    </w:p>
    <w:p w14:paraId="32655B08" w14:textId="50CC34AD" w:rsidR="006646E1" w:rsidRPr="006646E1" w:rsidRDefault="006646E1" w:rsidP="006646E1">
      <w:pPr>
        <w:tabs>
          <w:tab w:val="left" w:pos="2670"/>
        </w:tabs>
        <w:rPr>
          <w:rFonts w:ascii="Times New Roman" w:hAnsi="Times New Roman"/>
          <w:sz w:val="24"/>
        </w:rPr>
      </w:pPr>
    </w:p>
    <w:p w14:paraId="3831F478" w14:textId="50050AD1" w:rsidR="006646E1" w:rsidRDefault="006646E1" w:rsidP="00A7185F">
      <w:pPr>
        <w:spacing w:after="120" w:line="480" w:lineRule="exact"/>
        <w:ind w:firstLine="709"/>
        <w:jc w:val="both"/>
        <w:rPr>
          <w:rFonts w:ascii="Times New Roman" w:hAnsi="Times New Roman"/>
          <w:sz w:val="24"/>
        </w:rPr>
      </w:pPr>
    </w:p>
    <w:p w14:paraId="13C19AB7" w14:textId="77777777" w:rsidR="006646E1" w:rsidRDefault="006646E1" w:rsidP="00A7185F">
      <w:pPr>
        <w:spacing w:after="120" w:line="480" w:lineRule="exact"/>
        <w:ind w:firstLine="709"/>
        <w:jc w:val="both"/>
        <w:rPr>
          <w:rFonts w:ascii="Times New Roman" w:hAnsi="Times New Roman"/>
          <w:sz w:val="24"/>
        </w:rPr>
      </w:pPr>
    </w:p>
    <w:p w14:paraId="492346DC" w14:textId="77777777" w:rsidR="006646E1" w:rsidRDefault="006646E1" w:rsidP="00A7185F">
      <w:pPr>
        <w:spacing w:after="120" w:line="480" w:lineRule="exact"/>
        <w:ind w:firstLine="709"/>
        <w:jc w:val="both"/>
        <w:rPr>
          <w:rFonts w:ascii="Times New Roman" w:hAnsi="Times New Roman"/>
          <w:sz w:val="24"/>
        </w:rPr>
      </w:pPr>
    </w:p>
    <w:p w14:paraId="79CA66C9" w14:textId="6C7CE00B" w:rsidR="006646E1" w:rsidRPr="00A7185F" w:rsidRDefault="00000000" w:rsidP="00A7185F">
      <w:pPr>
        <w:spacing w:after="120" w:line="480" w:lineRule="exact"/>
        <w:ind w:firstLine="709"/>
        <w:jc w:val="both"/>
        <w:rPr>
          <w:rFonts w:ascii="Times New Roman" w:hAnsi="Times New Roman"/>
          <w:sz w:val="24"/>
        </w:rPr>
      </w:pPr>
      <w:r>
        <w:rPr>
          <w:rFonts w:ascii="Times New Roman" w:hAnsi="Times New Roman"/>
          <w:noProof/>
          <w:sz w:val="24"/>
        </w:rPr>
        <w:object w:dxaOrig="68" w:dyaOrig="105" w14:anchorId="19225181">
          <v:shape id="_x0000_s1030" type="#_x0000_t75" style="position:absolute;left:0;text-align:left;margin-left:22.25pt;margin-top:15.45pt;width:351.05pt;height:422.5pt;z-index:251662336;mso-position-horizontal-relative:text;mso-position-vertical-relative:text;mso-width-relative:page;mso-height-relative:page" wrapcoords="-36 30 -36 21540 21600 21540 21600 30 -36 30">
            <v:imagedata r:id="rId8" o:title=""/>
            <w10:wrap type="tight"/>
          </v:shape>
          <o:OLEObject Type="Embed" ProgID="Visio.Drawing.15" ShapeID="_x0000_s1030" DrawAspect="Content" ObjectID="_1843652326" r:id="rId9"/>
        </w:object>
      </w:r>
    </w:p>
    <w:p w14:paraId="4C7D3D5B" w14:textId="77777777" w:rsidR="006F6DCD" w:rsidRDefault="00000000">
      <w:pPr>
        <w:spacing w:before="160" w:after="80" w:line="480" w:lineRule="exact"/>
      </w:pPr>
      <w:r>
        <w:rPr>
          <w:rFonts w:ascii="Times New Roman" w:hAnsi="Times New Roman"/>
          <w:b/>
          <w:sz w:val="24"/>
        </w:rPr>
        <w:t xml:space="preserve">Tabel 2 </w:t>
      </w:r>
      <w:r>
        <w:rPr>
          <w:rFonts w:ascii="Times New Roman" w:hAnsi="Times New Roman"/>
          <w:sz w:val="24"/>
        </w:rPr>
        <w:t>Langkah-langkah Activity Transaksi Penjualan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4"/>
        <w:gridCol w:w="1338"/>
        <w:gridCol w:w="2337"/>
        <w:gridCol w:w="1281"/>
        <w:gridCol w:w="1458"/>
        <w:gridCol w:w="1195"/>
      </w:tblGrid>
      <w:tr w:rsidR="006F6DCD" w14:paraId="7A59BEF7" w14:textId="77777777">
        <w:trPr>
          <w:jc w:val="center"/>
        </w:trPr>
        <w:tc>
          <w:tcPr>
            <w:tcW w:w="567" w:type="dxa"/>
            <w:shd w:val="clear" w:color="auto" w:fill="1F3864"/>
            <w:vAlign w:val="center"/>
          </w:tcPr>
          <w:p w14:paraId="7BA7ABAA" w14:textId="77777777" w:rsidR="006F6DCD" w:rsidRDefault="00000000">
            <w:pPr>
              <w:spacing w:before="40" w:after="40"/>
              <w:jc w:val="center"/>
            </w:pPr>
            <w:r>
              <w:rPr>
                <w:rFonts w:ascii="Times New Roman" w:hAnsi="Times New Roman"/>
                <w:b/>
                <w:color w:val="FFFFFF"/>
              </w:rPr>
              <w:t>No</w:t>
            </w:r>
          </w:p>
        </w:tc>
        <w:tc>
          <w:tcPr>
            <w:tcW w:w="1417" w:type="dxa"/>
            <w:shd w:val="clear" w:color="auto" w:fill="1F3864"/>
            <w:vAlign w:val="center"/>
          </w:tcPr>
          <w:p w14:paraId="6A719044" w14:textId="77777777" w:rsidR="006F6DCD" w:rsidRDefault="00000000">
            <w:pPr>
              <w:spacing w:before="40" w:after="40"/>
              <w:jc w:val="center"/>
            </w:pPr>
            <w:r>
              <w:rPr>
                <w:rFonts w:ascii="Times New Roman" w:hAnsi="Times New Roman"/>
                <w:b/>
                <w:color w:val="FFFFFF"/>
              </w:rPr>
              <w:t>Swimlane</w:t>
            </w:r>
          </w:p>
        </w:tc>
        <w:tc>
          <w:tcPr>
            <w:tcW w:w="2551" w:type="dxa"/>
            <w:shd w:val="clear" w:color="auto" w:fill="1F3864"/>
            <w:vAlign w:val="center"/>
          </w:tcPr>
          <w:p w14:paraId="21B8761E" w14:textId="77777777" w:rsidR="006F6DCD" w:rsidRDefault="00000000">
            <w:pPr>
              <w:spacing w:before="40" w:after="40"/>
              <w:jc w:val="center"/>
            </w:pPr>
            <w:r>
              <w:rPr>
                <w:rFonts w:ascii="Times New Roman" w:hAnsi="Times New Roman"/>
                <w:b/>
                <w:color w:val="FFFFFF"/>
              </w:rPr>
              <w:t>Aktivitas</w:t>
            </w:r>
          </w:p>
        </w:tc>
        <w:tc>
          <w:tcPr>
            <w:tcW w:w="1417" w:type="dxa"/>
            <w:shd w:val="clear" w:color="auto" w:fill="1F3864"/>
            <w:vAlign w:val="center"/>
          </w:tcPr>
          <w:p w14:paraId="3C982894" w14:textId="77777777" w:rsidR="006F6DCD" w:rsidRDefault="00000000">
            <w:pPr>
              <w:spacing w:before="40" w:after="40"/>
              <w:jc w:val="center"/>
            </w:pPr>
            <w:r>
              <w:rPr>
                <w:rFonts w:ascii="Times New Roman" w:hAnsi="Times New Roman"/>
                <w:b/>
                <w:color w:val="FFFFFF"/>
              </w:rPr>
              <w:t>Simbol UML</w:t>
            </w:r>
          </w:p>
        </w:tc>
        <w:tc>
          <w:tcPr>
            <w:tcW w:w="1587" w:type="dxa"/>
            <w:shd w:val="clear" w:color="auto" w:fill="1F3864"/>
            <w:vAlign w:val="center"/>
          </w:tcPr>
          <w:p w14:paraId="34597AC7" w14:textId="77777777" w:rsidR="006F6DCD" w:rsidRDefault="00000000">
            <w:pPr>
              <w:spacing w:before="40" w:after="40"/>
              <w:jc w:val="center"/>
            </w:pPr>
            <w:r>
              <w:rPr>
                <w:rFonts w:ascii="Times New Roman" w:hAnsi="Times New Roman"/>
                <w:b/>
                <w:color w:val="FFFFFF"/>
              </w:rPr>
              <w:t>Decision?</w:t>
            </w:r>
          </w:p>
        </w:tc>
        <w:tc>
          <w:tcPr>
            <w:tcW w:w="1247" w:type="dxa"/>
            <w:shd w:val="clear" w:color="auto" w:fill="1F3864"/>
            <w:vAlign w:val="center"/>
          </w:tcPr>
          <w:p w14:paraId="67C7E2EE" w14:textId="77777777" w:rsidR="006F6DCD" w:rsidRDefault="00000000">
            <w:pPr>
              <w:spacing w:before="40" w:after="40"/>
              <w:jc w:val="center"/>
            </w:pPr>
            <w:r>
              <w:rPr>
                <w:rFonts w:ascii="Times New Roman" w:hAnsi="Times New Roman"/>
                <w:b/>
                <w:color w:val="FFFFFF"/>
              </w:rPr>
              <w:t>Ke Langkah</w:t>
            </w:r>
          </w:p>
        </w:tc>
      </w:tr>
      <w:tr w:rsidR="006F6DCD" w14:paraId="6301FF74" w14:textId="77777777">
        <w:trPr>
          <w:jc w:val="center"/>
        </w:trPr>
        <w:tc>
          <w:tcPr>
            <w:tcW w:w="567" w:type="dxa"/>
            <w:shd w:val="clear" w:color="auto" w:fill="FFFFFF"/>
            <w:vAlign w:val="center"/>
          </w:tcPr>
          <w:p w14:paraId="60000942" w14:textId="77777777" w:rsidR="006F6DCD" w:rsidRDefault="00000000">
            <w:pPr>
              <w:spacing w:before="40" w:after="40"/>
              <w:jc w:val="center"/>
            </w:pPr>
            <w:r>
              <w:rPr>
                <w:rFonts w:ascii="Times New Roman" w:hAnsi="Times New Roman"/>
                <w:sz w:val="20"/>
              </w:rPr>
              <w:t>1</w:t>
            </w:r>
          </w:p>
        </w:tc>
        <w:tc>
          <w:tcPr>
            <w:tcW w:w="1417" w:type="dxa"/>
            <w:shd w:val="clear" w:color="auto" w:fill="FFFFFF"/>
            <w:vAlign w:val="center"/>
          </w:tcPr>
          <w:p w14:paraId="7C7008CE"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710ED340" w14:textId="77777777" w:rsidR="006F6DCD" w:rsidRDefault="00000000">
            <w:pPr>
              <w:spacing w:before="40" w:after="40"/>
              <w:jc w:val="center"/>
            </w:pPr>
            <w:r>
              <w:rPr>
                <w:rFonts w:ascii="Times New Roman" w:hAnsi="Times New Roman"/>
                <w:sz w:val="20"/>
              </w:rPr>
              <w:t>Mulai</w:t>
            </w:r>
          </w:p>
        </w:tc>
        <w:tc>
          <w:tcPr>
            <w:tcW w:w="1417" w:type="dxa"/>
            <w:shd w:val="clear" w:color="auto" w:fill="FFFFFF"/>
            <w:vAlign w:val="center"/>
          </w:tcPr>
          <w:p w14:paraId="60CB275F" w14:textId="77777777" w:rsidR="006F6DCD" w:rsidRDefault="00000000">
            <w:pPr>
              <w:spacing w:before="40" w:after="40"/>
              <w:jc w:val="center"/>
            </w:pPr>
            <w:r>
              <w:rPr>
                <w:rFonts w:ascii="Times New Roman" w:hAnsi="Times New Roman"/>
                <w:sz w:val="20"/>
              </w:rPr>
              <w:t>● Start Node</w:t>
            </w:r>
          </w:p>
        </w:tc>
        <w:tc>
          <w:tcPr>
            <w:tcW w:w="1587" w:type="dxa"/>
            <w:shd w:val="clear" w:color="auto" w:fill="FFFFFF"/>
            <w:vAlign w:val="center"/>
          </w:tcPr>
          <w:p w14:paraId="6CB261B8"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125BB380" w14:textId="77777777" w:rsidR="006F6DCD" w:rsidRDefault="00000000">
            <w:pPr>
              <w:spacing w:before="40" w:after="40"/>
              <w:jc w:val="center"/>
            </w:pPr>
            <w:r>
              <w:rPr>
                <w:rFonts w:ascii="Times New Roman" w:hAnsi="Times New Roman"/>
                <w:sz w:val="20"/>
              </w:rPr>
              <w:t>2</w:t>
            </w:r>
          </w:p>
        </w:tc>
      </w:tr>
      <w:tr w:rsidR="006F6DCD" w14:paraId="0D5C14D9" w14:textId="77777777">
        <w:trPr>
          <w:jc w:val="center"/>
        </w:trPr>
        <w:tc>
          <w:tcPr>
            <w:tcW w:w="567" w:type="dxa"/>
            <w:shd w:val="clear" w:color="auto" w:fill="F2F2F2"/>
            <w:vAlign w:val="center"/>
          </w:tcPr>
          <w:p w14:paraId="5EB1E9B1" w14:textId="77777777" w:rsidR="006F6DCD" w:rsidRDefault="00000000">
            <w:pPr>
              <w:spacing w:before="40" w:after="40"/>
              <w:jc w:val="center"/>
            </w:pPr>
            <w:r>
              <w:rPr>
                <w:rFonts w:ascii="Times New Roman" w:hAnsi="Times New Roman"/>
                <w:sz w:val="20"/>
              </w:rPr>
              <w:t>2</w:t>
            </w:r>
          </w:p>
        </w:tc>
        <w:tc>
          <w:tcPr>
            <w:tcW w:w="1417" w:type="dxa"/>
            <w:shd w:val="clear" w:color="auto" w:fill="F2F2F2"/>
            <w:vAlign w:val="center"/>
          </w:tcPr>
          <w:p w14:paraId="6A5F225C"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5EB61550" w14:textId="77777777" w:rsidR="006F6DCD" w:rsidRDefault="00000000">
            <w:pPr>
              <w:spacing w:before="40" w:after="40"/>
              <w:jc w:val="center"/>
            </w:pPr>
            <w:r>
              <w:rPr>
                <w:rFonts w:ascii="Times New Roman" w:hAnsi="Times New Roman"/>
                <w:sz w:val="20"/>
              </w:rPr>
              <w:t>Membuka halaman POS (/pos/)</w:t>
            </w:r>
          </w:p>
        </w:tc>
        <w:tc>
          <w:tcPr>
            <w:tcW w:w="1417" w:type="dxa"/>
            <w:shd w:val="clear" w:color="auto" w:fill="F2F2F2"/>
            <w:vAlign w:val="center"/>
          </w:tcPr>
          <w:p w14:paraId="0A5C7B80"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18FAA463"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628116FF" w14:textId="77777777" w:rsidR="006F6DCD" w:rsidRDefault="00000000">
            <w:pPr>
              <w:spacing w:before="40" w:after="40"/>
              <w:jc w:val="center"/>
            </w:pPr>
            <w:r>
              <w:rPr>
                <w:rFonts w:ascii="Times New Roman" w:hAnsi="Times New Roman"/>
                <w:sz w:val="20"/>
              </w:rPr>
              <w:t>3</w:t>
            </w:r>
          </w:p>
        </w:tc>
      </w:tr>
      <w:tr w:rsidR="006F6DCD" w14:paraId="0E296DE1" w14:textId="77777777">
        <w:trPr>
          <w:jc w:val="center"/>
        </w:trPr>
        <w:tc>
          <w:tcPr>
            <w:tcW w:w="567" w:type="dxa"/>
            <w:shd w:val="clear" w:color="auto" w:fill="FFFFFF"/>
            <w:vAlign w:val="center"/>
          </w:tcPr>
          <w:p w14:paraId="20988500" w14:textId="77777777" w:rsidR="006F6DCD" w:rsidRDefault="00000000">
            <w:pPr>
              <w:spacing w:before="40" w:after="40"/>
              <w:jc w:val="center"/>
            </w:pPr>
            <w:r>
              <w:rPr>
                <w:rFonts w:ascii="Times New Roman" w:hAnsi="Times New Roman"/>
                <w:sz w:val="20"/>
              </w:rPr>
              <w:t>3</w:t>
            </w:r>
          </w:p>
        </w:tc>
        <w:tc>
          <w:tcPr>
            <w:tcW w:w="1417" w:type="dxa"/>
            <w:shd w:val="clear" w:color="auto" w:fill="FFFFFF"/>
            <w:vAlign w:val="center"/>
          </w:tcPr>
          <w:p w14:paraId="1633255F"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432D7538" w14:textId="77777777" w:rsidR="006F6DCD" w:rsidRDefault="00000000">
            <w:pPr>
              <w:spacing w:before="40" w:after="40"/>
              <w:jc w:val="center"/>
            </w:pPr>
            <w:r>
              <w:rPr>
                <w:rFonts w:ascii="Times New Roman" w:hAnsi="Times New Roman"/>
                <w:sz w:val="20"/>
              </w:rPr>
              <w:t>Memuat produk aktif sebagai JSON</w:t>
            </w:r>
          </w:p>
        </w:tc>
        <w:tc>
          <w:tcPr>
            <w:tcW w:w="1417" w:type="dxa"/>
            <w:shd w:val="clear" w:color="auto" w:fill="FFFFFF"/>
            <w:vAlign w:val="center"/>
          </w:tcPr>
          <w:p w14:paraId="41F6B8AA"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31172B00"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60D95F49" w14:textId="77777777" w:rsidR="006F6DCD" w:rsidRDefault="00000000">
            <w:pPr>
              <w:spacing w:before="40" w:after="40"/>
              <w:jc w:val="center"/>
            </w:pPr>
            <w:r>
              <w:rPr>
                <w:rFonts w:ascii="Times New Roman" w:hAnsi="Times New Roman"/>
                <w:sz w:val="20"/>
              </w:rPr>
              <w:t>4</w:t>
            </w:r>
          </w:p>
        </w:tc>
      </w:tr>
      <w:tr w:rsidR="006F6DCD" w14:paraId="6CC612A7" w14:textId="77777777">
        <w:trPr>
          <w:jc w:val="center"/>
        </w:trPr>
        <w:tc>
          <w:tcPr>
            <w:tcW w:w="567" w:type="dxa"/>
            <w:shd w:val="clear" w:color="auto" w:fill="F2F2F2"/>
            <w:vAlign w:val="center"/>
          </w:tcPr>
          <w:p w14:paraId="66691BF7" w14:textId="77777777" w:rsidR="006F6DCD" w:rsidRDefault="00000000">
            <w:pPr>
              <w:spacing w:before="40" w:after="40"/>
              <w:jc w:val="center"/>
            </w:pPr>
            <w:r>
              <w:rPr>
                <w:rFonts w:ascii="Times New Roman" w:hAnsi="Times New Roman"/>
                <w:sz w:val="20"/>
              </w:rPr>
              <w:t>4</w:t>
            </w:r>
          </w:p>
        </w:tc>
        <w:tc>
          <w:tcPr>
            <w:tcW w:w="1417" w:type="dxa"/>
            <w:shd w:val="clear" w:color="auto" w:fill="F2F2F2"/>
            <w:vAlign w:val="center"/>
          </w:tcPr>
          <w:p w14:paraId="6962BAA7"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0B9F9667" w14:textId="77777777" w:rsidR="006F6DCD" w:rsidRDefault="00000000">
            <w:pPr>
              <w:spacing w:before="40" w:after="40"/>
              <w:jc w:val="center"/>
            </w:pPr>
            <w:r>
              <w:rPr>
                <w:rFonts w:ascii="Times New Roman" w:hAnsi="Times New Roman"/>
                <w:sz w:val="20"/>
              </w:rPr>
              <w:t xml:space="preserve">Menampilkan produk </w:t>
            </w:r>
            <w:r>
              <w:rPr>
                <w:rFonts w:ascii="Times New Roman" w:hAnsi="Times New Roman"/>
                <w:sz w:val="20"/>
              </w:rPr>
              <w:lastRenderedPageBreak/>
              <w:t>dalam kartu grid</w:t>
            </w:r>
          </w:p>
        </w:tc>
        <w:tc>
          <w:tcPr>
            <w:tcW w:w="1417" w:type="dxa"/>
            <w:shd w:val="clear" w:color="auto" w:fill="F2F2F2"/>
            <w:vAlign w:val="center"/>
          </w:tcPr>
          <w:p w14:paraId="045998F5" w14:textId="77777777" w:rsidR="006F6DCD" w:rsidRDefault="00000000">
            <w:pPr>
              <w:spacing w:before="40" w:after="40"/>
              <w:jc w:val="center"/>
            </w:pPr>
            <w:r>
              <w:rPr>
                <w:rFonts w:ascii="Times New Roman" w:hAnsi="Times New Roman"/>
                <w:sz w:val="20"/>
              </w:rPr>
              <w:lastRenderedPageBreak/>
              <w:t>□ Action</w:t>
            </w:r>
          </w:p>
        </w:tc>
        <w:tc>
          <w:tcPr>
            <w:tcW w:w="1587" w:type="dxa"/>
            <w:shd w:val="clear" w:color="auto" w:fill="F2F2F2"/>
            <w:vAlign w:val="center"/>
          </w:tcPr>
          <w:p w14:paraId="7C4D9092"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46B01944" w14:textId="77777777" w:rsidR="006F6DCD" w:rsidRDefault="00000000">
            <w:pPr>
              <w:spacing w:before="40" w:after="40"/>
              <w:jc w:val="center"/>
            </w:pPr>
            <w:r>
              <w:rPr>
                <w:rFonts w:ascii="Times New Roman" w:hAnsi="Times New Roman"/>
                <w:sz w:val="20"/>
              </w:rPr>
              <w:t>5</w:t>
            </w:r>
          </w:p>
        </w:tc>
      </w:tr>
      <w:tr w:rsidR="006F6DCD" w14:paraId="14B0FFDA" w14:textId="77777777">
        <w:trPr>
          <w:jc w:val="center"/>
        </w:trPr>
        <w:tc>
          <w:tcPr>
            <w:tcW w:w="567" w:type="dxa"/>
            <w:shd w:val="clear" w:color="auto" w:fill="FFFFFF"/>
            <w:vAlign w:val="center"/>
          </w:tcPr>
          <w:p w14:paraId="05C67F6A" w14:textId="77777777" w:rsidR="006F6DCD" w:rsidRDefault="00000000">
            <w:pPr>
              <w:spacing w:before="40" w:after="40"/>
              <w:jc w:val="center"/>
            </w:pPr>
            <w:r>
              <w:rPr>
                <w:rFonts w:ascii="Times New Roman" w:hAnsi="Times New Roman"/>
                <w:sz w:val="20"/>
              </w:rPr>
              <w:t>5</w:t>
            </w:r>
          </w:p>
        </w:tc>
        <w:tc>
          <w:tcPr>
            <w:tcW w:w="1417" w:type="dxa"/>
            <w:shd w:val="clear" w:color="auto" w:fill="FFFFFF"/>
            <w:vAlign w:val="center"/>
          </w:tcPr>
          <w:p w14:paraId="2B12CAF8"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0B014E2F" w14:textId="77777777" w:rsidR="006F6DCD" w:rsidRDefault="00000000">
            <w:pPr>
              <w:spacing w:before="40" w:after="40"/>
              <w:jc w:val="center"/>
            </w:pPr>
            <w:r>
              <w:rPr>
                <w:rFonts w:ascii="Times New Roman" w:hAnsi="Times New Roman"/>
                <w:sz w:val="20"/>
              </w:rPr>
              <w:t>Mencari produk (nama/kode/merek)</w:t>
            </w:r>
          </w:p>
        </w:tc>
        <w:tc>
          <w:tcPr>
            <w:tcW w:w="1417" w:type="dxa"/>
            <w:shd w:val="clear" w:color="auto" w:fill="FFFFFF"/>
            <w:vAlign w:val="center"/>
          </w:tcPr>
          <w:p w14:paraId="4C211C7E"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2D4EE930"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4754A0FE" w14:textId="77777777" w:rsidR="006F6DCD" w:rsidRDefault="00000000">
            <w:pPr>
              <w:spacing w:before="40" w:after="40"/>
              <w:jc w:val="center"/>
            </w:pPr>
            <w:r>
              <w:rPr>
                <w:rFonts w:ascii="Times New Roman" w:hAnsi="Times New Roman"/>
                <w:sz w:val="20"/>
              </w:rPr>
              <w:t>6</w:t>
            </w:r>
          </w:p>
        </w:tc>
      </w:tr>
      <w:tr w:rsidR="006F6DCD" w14:paraId="133E3E1B" w14:textId="77777777">
        <w:trPr>
          <w:jc w:val="center"/>
        </w:trPr>
        <w:tc>
          <w:tcPr>
            <w:tcW w:w="567" w:type="dxa"/>
            <w:shd w:val="clear" w:color="auto" w:fill="F2F2F2"/>
            <w:vAlign w:val="center"/>
          </w:tcPr>
          <w:p w14:paraId="6553FDEC" w14:textId="77777777" w:rsidR="006F6DCD" w:rsidRDefault="00000000">
            <w:pPr>
              <w:spacing w:before="40" w:after="40"/>
              <w:jc w:val="center"/>
            </w:pPr>
            <w:r>
              <w:rPr>
                <w:rFonts w:ascii="Times New Roman" w:hAnsi="Times New Roman"/>
                <w:sz w:val="20"/>
              </w:rPr>
              <w:t>6</w:t>
            </w:r>
          </w:p>
        </w:tc>
        <w:tc>
          <w:tcPr>
            <w:tcW w:w="1417" w:type="dxa"/>
            <w:shd w:val="clear" w:color="auto" w:fill="F2F2F2"/>
            <w:vAlign w:val="center"/>
          </w:tcPr>
          <w:p w14:paraId="62413B9F"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7B992A62" w14:textId="77777777" w:rsidR="006F6DCD" w:rsidRDefault="00000000">
            <w:pPr>
              <w:spacing w:before="40" w:after="40"/>
              <w:jc w:val="center"/>
            </w:pPr>
            <w:r>
              <w:rPr>
                <w:rFonts w:ascii="Times New Roman" w:hAnsi="Times New Roman"/>
                <w:sz w:val="20"/>
              </w:rPr>
              <w:t>Mengklik kartu produk</w:t>
            </w:r>
          </w:p>
        </w:tc>
        <w:tc>
          <w:tcPr>
            <w:tcW w:w="1417" w:type="dxa"/>
            <w:shd w:val="clear" w:color="auto" w:fill="F2F2F2"/>
            <w:vAlign w:val="center"/>
          </w:tcPr>
          <w:p w14:paraId="3DFBF9D2"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06ABCFD3"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08507FA9" w14:textId="77777777" w:rsidR="006F6DCD" w:rsidRDefault="00000000">
            <w:pPr>
              <w:spacing w:before="40" w:after="40"/>
              <w:jc w:val="center"/>
            </w:pPr>
            <w:r>
              <w:rPr>
                <w:rFonts w:ascii="Times New Roman" w:hAnsi="Times New Roman"/>
                <w:sz w:val="20"/>
              </w:rPr>
              <w:t>7</w:t>
            </w:r>
          </w:p>
        </w:tc>
      </w:tr>
      <w:tr w:rsidR="006F6DCD" w14:paraId="6DFDCEEF" w14:textId="77777777">
        <w:trPr>
          <w:jc w:val="center"/>
        </w:trPr>
        <w:tc>
          <w:tcPr>
            <w:tcW w:w="567" w:type="dxa"/>
            <w:shd w:val="clear" w:color="auto" w:fill="FFFFFF"/>
            <w:vAlign w:val="center"/>
          </w:tcPr>
          <w:p w14:paraId="55E13EC4" w14:textId="77777777" w:rsidR="006F6DCD" w:rsidRDefault="00000000">
            <w:pPr>
              <w:spacing w:before="40" w:after="40"/>
              <w:jc w:val="center"/>
            </w:pPr>
            <w:r>
              <w:rPr>
                <w:rFonts w:ascii="Times New Roman" w:hAnsi="Times New Roman"/>
                <w:sz w:val="20"/>
              </w:rPr>
              <w:t>7</w:t>
            </w:r>
          </w:p>
        </w:tc>
        <w:tc>
          <w:tcPr>
            <w:tcW w:w="1417" w:type="dxa"/>
            <w:shd w:val="clear" w:color="auto" w:fill="FFFFFF"/>
            <w:vAlign w:val="center"/>
          </w:tcPr>
          <w:p w14:paraId="3D31BE71"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3863DBB4" w14:textId="77777777" w:rsidR="006F6DCD" w:rsidRDefault="00000000">
            <w:pPr>
              <w:spacing w:before="40" w:after="40"/>
              <w:jc w:val="center"/>
            </w:pPr>
            <w:r>
              <w:rPr>
                <w:rFonts w:ascii="Times New Roman" w:hAnsi="Times New Roman"/>
                <w:sz w:val="20"/>
              </w:rPr>
              <w:t>Menambah produk ke keranjang</w:t>
            </w:r>
          </w:p>
        </w:tc>
        <w:tc>
          <w:tcPr>
            <w:tcW w:w="1417" w:type="dxa"/>
            <w:shd w:val="clear" w:color="auto" w:fill="FFFFFF"/>
            <w:vAlign w:val="center"/>
          </w:tcPr>
          <w:p w14:paraId="69F05C62"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45150D31"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53A7F8BA" w14:textId="77777777" w:rsidR="006F6DCD" w:rsidRDefault="00000000">
            <w:pPr>
              <w:spacing w:before="40" w:after="40"/>
              <w:jc w:val="center"/>
            </w:pPr>
            <w:r>
              <w:rPr>
                <w:rFonts w:ascii="Times New Roman" w:hAnsi="Times New Roman"/>
                <w:sz w:val="20"/>
              </w:rPr>
              <w:t>8</w:t>
            </w:r>
          </w:p>
        </w:tc>
      </w:tr>
      <w:tr w:rsidR="006F6DCD" w14:paraId="5442BA76" w14:textId="77777777">
        <w:trPr>
          <w:jc w:val="center"/>
        </w:trPr>
        <w:tc>
          <w:tcPr>
            <w:tcW w:w="567" w:type="dxa"/>
            <w:shd w:val="clear" w:color="auto" w:fill="F2F2F2"/>
            <w:vAlign w:val="center"/>
          </w:tcPr>
          <w:p w14:paraId="3CF89F16" w14:textId="77777777" w:rsidR="006F6DCD" w:rsidRDefault="00000000">
            <w:pPr>
              <w:spacing w:before="40" w:after="40"/>
              <w:jc w:val="center"/>
            </w:pPr>
            <w:r>
              <w:rPr>
                <w:rFonts w:ascii="Times New Roman" w:hAnsi="Times New Roman"/>
                <w:sz w:val="20"/>
              </w:rPr>
              <w:t>8</w:t>
            </w:r>
          </w:p>
        </w:tc>
        <w:tc>
          <w:tcPr>
            <w:tcW w:w="1417" w:type="dxa"/>
            <w:shd w:val="clear" w:color="auto" w:fill="F2F2F2"/>
            <w:vAlign w:val="center"/>
          </w:tcPr>
          <w:p w14:paraId="28FBD700"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6073E3D4" w14:textId="77777777" w:rsidR="006F6DCD" w:rsidRDefault="00000000">
            <w:pPr>
              <w:spacing w:before="40" w:after="40"/>
              <w:jc w:val="center"/>
            </w:pPr>
            <w:r>
              <w:rPr>
                <w:rFonts w:ascii="Times New Roman" w:hAnsi="Times New Roman"/>
                <w:sz w:val="20"/>
              </w:rPr>
              <w:t>Mengatur jumlah (qty)</w:t>
            </w:r>
          </w:p>
        </w:tc>
        <w:tc>
          <w:tcPr>
            <w:tcW w:w="1417" w:type="dxa"/>
            <w:shd w:val="clear" w:color="auto" w:fill="F2F2F2"/>
            <w:vAlign w:val="center"/>
          </w:tcPr>
          <w:p w14:paraId="58F82B22"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439B9F81"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4442DDC5" w14:textId="77777777" w:rsidR="006F6DCD" w:rsidRDefault="00000000">
            <w:pPr>
              <w:spacing w:before="40" w:after="40"/>
              <w:jc w:val="center"/>
            </w:pPr>
            <w:r>
              <w:rPr>
                <w:rFonts w:ascii="Times New Roman" w:hAnsi="Times New Roman"/>
                <w:sz w:val="20"/>
              </w:rPr>
              <w:t>9</w:t>
            </w:r>
          </w:p>
        </w:tc>
      </w:tr>
      <w:tr w:rsidR="006F6DCD" w14:paraId="5B24C046" w14:textId="77777777">
        <w:trPr>
          <w:jc w:val="center"/>
        </w:trPr>
        <w:tc>
          <w:tcPr>
            <w:tcW w:w="567" w:type="dxa"/>
            <w:shd w:val="clear" w:color="auto" w:fill="FFFFFF"/>
            <w:vAlign w:val="center"/>
          </w:tcPr>
          <w:p w14:paraId="1EF8304A" w14:textId="77777777" w:rsidR="006F6DCD" w:rsidRDefault="00000000">
            <w:pPr>
              <w:spacing w:before="40" w:after="40"/>
              <w:jc w:val="center"/>
            </w:pPr>
            <w:r>
              <w:rPr>
                <w:rFonts w:ascii="Times New Roman" w:hAnsi="Times New Roman"/>
                <w:sz w:val="20"/>
              </w:rPr>
              <w:t>9</w:t>
            </w:r>
          </w:p>
        </w:tc>
        <w:tc>
          <w:tcPr>
            <w:tcW w:w="1417" w:type="dxa"/>
            <w:shd w:val="clear" w:color="auto" w:fill="FFFFFF"/>
            <w:vAlign w:val="center"/>
          </w:tcPr>
          <w:p w14:paraId="32613E2E"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579B467F" w14:textId="77777777" w:rsidR="006F6DCD" w:rsidRDefault="00000000">
            <w:pPr>
              <w:spacing w:before="40" w:after="40"/>
              <w:jc w:val="center"/>
            </w:pPr>
            <w:r>
              <w:rPr>
                <w:rFonts w:ascii="Times New Roman" w:hAnsi="Times New Roman"/>
                <w:sz w:val="20"/>
              </w:rPr>
              <w:t>Ada item yang dihapus?</w:t>
            </w:r>
          </w:p>
        </w:tc>
        <w:tc>
          <w:tcPr>
            <w:tcW w:w="1417" w:type="dxa"/>
            <w:shd w:val="clear" w:color="auto" w:fill="FFFFFF"/>
            <w:vAlign w:val="center"/>
          </w:tcPr>
          <w:p w14:paraId="7AEC6387" w14:textId="77777777" w:rsidR="006F6DCD" w:rsidRDefault="00000000">
            <w:pPr>
              <w:spacing w:before="40" w:after="40"/>
              <w:jc w:val="center"/>
            </w:pPr>
            <w:r>
              <w:rPr>
                <w:rFonts w:ascii="Times New Roman" w:hAnsi="Times New Roman"/>
                <w:sz w:val="20"/>
              </w:rPr>
              <w:t>◇ Decision</w:t>
            </w:r>
          </w:p>
        </w:tc>
        <w:tc>
          <w:tcPr>
            <w:tcW w:w="1587" w:type="dxa"/>
            <w:shd w:val="clear" w:color="auto" w:fill="FFFFFF"/>
            <w:vAlign w:val="center"/>
          </w:tcPr>
          <w:p w14:paraId="59B339BD" w14:textId="77777777" w:rsidR="006F6DCD" w:rsidRDefault="00000000">
            <w:pPr>
              <w:spacing w:before="40" w:after="40"/>
              <w:jc w:val="center"/>
            </w:pPr>
            <w:r>
              <w:rPr>
                <w:rFonts w:ascii="Times New Roman" w:hAnsi="Times New Roman"/>
                <w:sz w:val="20"/>
              </w:rPr>
              <w:t>Ya → 10 | Tidak → 11</w:t>
            </w:r>
          </w:p>
        </w:tc>
        <w:tc>
          <w:tcPr>
            <w:tcW w:w="1247" w:type="dxa"/>
            <w:shd w:val="clear" w:color="auto" w:fill="FFFFFF"/>
            <w:vAlign w:val="center"/>
          </w:tcPr>
          <w:p w14:paraId="4BBADFB3" w14:textId="77777777" w:rsidR="006F6DCD" w:rsidRDefault="006F6DCD">
            <w:pPr>
              <w:spacing w:before="40" w:after="40"/>
              <w:jc w:val="center"/>
            </w:pPr>
          </w:p>
        </w:tc>
      </w:tr>
      <w:tr w:rsidR="006F6DCD" w14:paraId="362DDE8F" w14:textId="77777777">
        <w:trPr>
          <w:jc w:val="center"/>
        </w:trPr>
        <w:tc>
          <w:tcPr>
            <w:tcW w:w="567" w:type="dxa"/>
            <w:shd w:val="clear" w:color="auto" w:fill="F2F2F2"/>
            <w:vAlign w:val="center"/>
          </w:tcPr>
          <w:p w14:paraId="2BF12D00" w14:textId="77777777" w:rsidR="006F6DCD" w:rsidRDefault="00000000">
            <w:pPr>
              <w:spacing w:before="40" w:after="40"/>
              <w:jc w:val="center"/>
            </w:pPr>
            <w:r>
              <w:rPr>
                <w:rFonts w:ascii="Times New Roman" w:hAnsi="Times New Roman"/>
                <w:sz w:val="20"/>
              </w:rPr>
              <w:t>10</w:t>
            </w:r>
          </w:p>
        </w:tc>
        <w:tc>
          <w:tcPr>
            <w:tcW w:w="1417" w:type="dxa"/>
            <w:shd w:val="clear" w:color="auto" w:fill="F2F2F2"/>
            <w:vAlign w:val="center"/>
          </w:tcPr>
          <w:p w14:paraId="5E581E3B"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758CB757" w14:textId="77777777" w:rsidR="006F6DCD" w:rsidRDefault="00000000">
            <w:pPr>
              <w:spacing w:before="40" w:after="40"/>
              <w:jc w:val="center"/>
            </w:pPr>
            <w:r>
              <w:rPr>
                <w:rFonts w:ascii="Times New Roman" w:hAnsi="Times New Roman"/>
                <w:sz w:val="20"/>
              </w:rPr>
              <w:t>Menghapus item dari keranjang</w:t>
            </w:r>
          </w:p>
        </w:tc>
        <w:tc>
          <w:tcPr>
            <w:tcW w:w="1417" w:type="dxa"/>
            <w:shd w:val="clear" w:color="auto" w:fill="F2F2F2"/>
            <w:vAlign w:val="center"/>
          </w:tcPr>
          <w:p w14:paraId="326272C0"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05D90A31"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7268B67D" w14:textId="77777777" w:rsidR="006F6DCD" w:rsidRDefault="00000000">
            <w:pPr>
              <w:spacing w:before="40" w:after="40"/>
              <w:jc w:val="center"/>
            </w:pPr>
            <w:r>
              <w:rPr>
                <w:rFonts w:ascii="Times New Roman" w:hAnsi="Times New Roman"/>
                <w:sz w:val="20"/>
              </w:rPr>
              <w:t>8</w:t>
            </w:r>
          </w:p>
        </w:tc>
      </w:tr>
      <w:tr w:rsidR="006F6DCD" w14:paraId="3A79CF5D" w14:textId="77777777">
        <w:trPr>
          <w:jc w:val="center"/>
        </w:trPr>
        <w:tc>
          <w:tcPr>
            <w:tcW w:w="567" w:type="dxa"/>
            <w:shd w:val="clear" w:color="auto" w:fill="FFFFFF"/>
            <w:vAlign w:val="center"/>
          </w:tcPr>
          <w:p w14:paraId="18BFE540" w14:textId="77777777" w:rsidR="006F6DCD" w:rsidRDefault="00000000">
            <w:pPr>
              <w:spacing w:before="40" w:after="40"/>
              <w:jc w:val="center"/>
            </w:pPr>
            <w:r>
              <w:rPr>
                <w:rFonts w:ascii="Times New Roman" w:hAnsi="Times New Roman"/>
                <w:sz w:val="20"/>
              </w:rPr>
              <w:t>11</w:t>
            </w:r>
          </w:p>
        </w:tc>
        <w:tc>
          <w:tcPr>
            <w:tcW w:w="1417" w:type="dxa"/>
            <w:shd w:val="clear" w:color="auto" w:fill="FFFFFF"/>
            <w:vAlign w:val="center"/>
          </w:tcPr>
          <w:p w14:paraId="14CA7ECD"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376F3AF1" w14:textId="77777777" w:rsidR="006F6DCD" w:rsidRDefault="00000000">
            <w:pPr>
              <w:spacing w:before="40" w:after="40"/>
              <w:jc w:val="center"/>
            </w:pPr>
            <w:r>
              <w:rPr>
                <w:rFonts w:ascii="Times New Roman" w:hAnsi="Times New Roman"/>
                <w:sz w:val="20"/>
              </w:rPr>
              <w:t>Memasukkan diskon (opsional)</w:t>
            </w:r>
          </w:p>
        </w:tc>
        <w:tc>
          <w:tcPr>
            <w:tcW w:w="1417" w:type="dxa"/>
            <w:shd w:val="clear" w:color="auto" w:fill="FFFFFF"/>
            <w:vAlign w:val="center"/>
          </w:tcPr>
          <w:p w14:paraId="4134F96E"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2851CE8C"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656DA5AD" w14:textId="77777777" w:rsidR="006F6DCD" w:rsidRDefault="00000000">
            <w:pPr>
              <w:spacing w:before="40" w:after="40"/>
              <w:jc w:val="center"/>
            </w:pPr>
            <w:r>
              <w:rPr>
                <w:rFonts w:ascii="Times New Roman" w:hAnsi="Times New Roman"/>
                <w:sz w:val="20"/>
              </w:rPr>
              <w:t>12</w:t>
            </w:r>
          </w:p>
        </w:tc>
      </w:tr>
      <w:tr w:rsidR="006F6DCD" w14:paraId="6B95D9E9" w14:textId="77777777">
        <w:trPr>
          <w:jc w:val="center"/>
        </w:trPr>
        <w:tc>
          <w:tcPr>
            <w:tcW w:w="567" w:type="dxa"/>
            <w:shd w:val="clear" w:color="auto" w:fill="F2F2F2"/>
            <w:vAlign w:val="center"/>
          </w:tcPr>
          <w:p w14:paraId="6E1503BD" w14:textId="77777777" w:rsidR="006F6DCD" w:rsidRDefault="00000000">
            <w:pPr>
              <w:spacing w:before="40" w:after="40"/>
              <w:jc w:val="center"/>
            </w:pPr>
            <w:r>
              <w:rPr>
                <w:rFonts w:ascii="Times New Roman" w:hAnsi="Times New Roman"/>
                <w:sz w:val="20"/>
              </w:rPr>
              <w:t>12</w:t>
            </w:r>
          </w:p>
        </w:tc>
        <w:tc>
          <w:tcPr>
            <w:tcW w:w="1417" w:type="dxa"/>
            <w:shd w:val="clear" w:color="auto" w:fill="F2F2F2"/>
            <w:vAlign w:val="center"/>
          </w:tcPr>
          <w:p w14:paraId="373D6B83"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4A525230" w14:textId="77777777" w:rsidR="006F6DCD" w:rsidRDefault="00000000">
            <w:pPr>
              <w:spacing w:before="40" w:after="40"/>
              <w:jc w:val="center"/>
            </w:pPr>
            <w:r>
              <w:rPr>
                <w:rFonts w:ascii="Times New Roman" w:hAnsi="Times New Roman"/>
                <w:sz w:val="20"/>
              </w:rPr>
              <w:t>Menghitung subtotal, diskon, grand total</w:t>
            </w:r>
          </w:p>
        </w:tc>
        <w:tc>
          <w:tcPr>
            <w:tcW w:w="1417" w:type="dxa"/>
            <w:shd w:val="clear" w:color="auto" w:fill="F2F2F2"/>
            <w:vAlign w:val="center"/>
          </w:tcPr>
          <w:p w14:paraId="5327CDDC"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39114345"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664E7971" w14:textId="77777777" w:rsidR="006F6DCD" w:rsidRDefault="00000000">
            <w:pPr>
              <w:spacing w:before="40" w:after="40"/>
              <w:jc w:val="center"/>
            </w:pPr>
            <w:r>
              <w:rPr>
                <w:rFonts w:ascii="Times New Roman" w:hAnsi="Times New Roman"/>
                <w:sz w:val="20"/>
              </w:rPr>
              <w:t>13</w:t>
            </w:r>
          </w:p>
        </w:tc>
      </w:tr>
      <w:tr w:rsidR="006F6DCD" w14:paraId="64E9495E" w14:textId="77777777">
        <w:trPr>
          <w:jc w:val="center"/>
        </w:trPr>
        <w:tc>
          <w:tcPr>
            <w:tcW w:w="567" w:type="dxa"/>
            <w:shd w:val="clear" w:color="auto" w:fill="FFFFFF"/>
            <w:vAlign w:val="center"/>
          </w:tcPr>
          <w:p w14:paraId="6ED5B521" w14:textId="77777777" w:rsidR="006F6DCD" w:rsidRDefault="00000000">
            <w:pPr>
              <w:spacing w:before="40" w:after="40"/>
              <w:jc w:val="center"/>
            </w:pPr>
            <w:r>
              <w:rPr>
                <w:rFonts w:ascii="Times New Roman" w:hAnsi="Times New Roman"/>
                <w:sz w:val="20"/>
              </w:rPr>
              <w:t>13</w:t>
            </w:r>
          </w:p>
        </w:tc>
        <w:tc>
          <w:tcPr>
            <w:tcW w:w="1417" w:type="dxa"/>
            <w:shd w:val="clear" w:color="auto" w:fill="FFFFFF"/>
            <w:vAlign w:val="center"/>
          </w:tcPr>
          <w:p w14:paraId="1792AC00"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70DD3CF6" w14:textId="77777777" w:rsidR="006F6DCD" w:rsidRDefault="00000000">
            <w:pPr>
              <w:spacing w:before="40" w:after="40"/>
              <w:jc w:val="center"/>
            </w:pPr>
            <w:r>
              <w:rPr>
                <w:rFonts w:ascii="Times New Roman" w:hAnsi="Times New Roman"/>
                <w:sz w:val="20"/>
              </w:rPr>
              <w:t>Mengklik tombol Proses Bayar</w:t>
            </w:r>
          </w:p>
        </w:tc>
        <w:tc>
          <w:tcPr>
            <w:tcW w:w="1417" w:type="dxa"/>
            <w:shd w:val="clear" w:color="auto" w:fill="FFFFFF"/>
            <w:vAlign w:val="center"/>
          </w:tcPr>
          <w:p w14:paraId="727895B6"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17145A23"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02D29D4D" w14:textId="77777777" w:rsidR="006F6DCD" w:rsidRDefault="00000000">
            <w:pPr>
              <w:spacing w:before="40" w:after="40"/>
              <w:jc w:val="center"/>
            </w:pPr>
            <w:r>
              <w:rPr>
                <w:rFonts w:ascii="Times New Roman" w:hAnsi="Times New Roman"/>
                <w:sz w:val="20"/>
              </w:rPr>
              <w:t>14</w:t>
            </w:r>
          </w:p>
        </w:tc>
      </w:tr>
      <w:tr w:rsidR="006F6DCD" w14:paraId="0456061F" w14:textId="77777777">
        <w:trPr>
          <w:jc w:val="center"/>
        </w:trPr>
        <w:tc>
          <w:tcPr>
            <w:tcW w:w="567" w:type="dxa"/>
            <w:shd w:val="clear" w:color="auto" w:fill="F2F2F2"/>
            <w:vAlign w:val="center"/>
          </w:tcPr>
          <w:p w14:paraId="64B09668" w14:textId="77777777" w:rsidR="006F6DCD" w:rsidRDefault="00000000">
            <w:pPr>
              <w:spacing w:before="40" w:after="40"/>
              <w:jc w:val="center"/>
            </w:pPr>
            <w:r>
              <w:rPr>
                <w:rFonts w:ascii="Times New Roman" w:hAnsi="Times New Roman"/>
                <w:sz w:val="20"/>
              </w:rPr>
              <w:t>14</w:t>
            </w:r>
          </w:p>
        </w:tc>
        <w:tc>
          <w:tcPr>
            <w:tcW w:w="1417" w:type="dxa"/>
            <w:shd w:val="clear" w:color="auto" w:fill="F2F2F2"/>
            <w:vAlign w:val="center"/>
          </w:tcPr>
          <w:p w14:paraId="6586FCE7"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06A1240E" w14:textId="77777777" w:rsidR="006F6DCD" w:rsidRDefault="00000000">
            <w:pPr>
              <w:spacing w:before="40" w:after="40"/>
              <w:jc w:val="center"/>
            </w:pPr>
            <w:r>
              <w:rPr>
                <w:rFonts w:ascii="Times New Roman" w:hAnsi="Times New Roman"/>
                <w:sz w:val="20"/>
              </w:rPr>
              <w:t>Memilih metode pembayaran</w:t>
            </w:r>
          </w:p>
        </w:tc>
        <w:tc>
          <w:tcPr>
            <w:tcW w:w="1417" w:type="dxa"/>
            <w:shd w:val="clear" w:color="auto" w:fill="F2F2F2"/>
            <w:vAlign w:val="center"/>
          </w:tcPr>
          <w:p w14:paraId="6EF0E368" w14:textId="77777777" w:rsidR="006F6DCD" w:rsidRDefault="00000000">
            <w:pPr>
              <w:spacing w:before="40" w:after="40"/>
              <w:jc w:val="center"/>
            </w:pPr>
            <w:r>
              <w:rPr>
                <w:rFonts w:ascii="Times New Roman" w:hAnsi="Times New Roman"/>
                <w:sz w:val="20"/>
              </w:rPr>
              <w:t>◇ Decision</w:t>
            </w:r>
          </w:p>
        </w:tc>
        <w:tc>
          <w:tcPr>
            <w:tcW w:w="1587" w:type="dxa"/>
            <w:shd w:val="clear" w:color="auto" w:fill="F2F2F2"/>
            <w:vAlign w:val="center"/>
          </w:tcPr>
          <w:p w14:paraId="2A510112" w14:textId="77777777" w:rsidR="006F6DCD" w:rsidRDefault="00000000">
            <w:pPr>
              <w:spacing w:before="40" w:after="40"/>
              <w:jc w:val="center"/>
            </w:pPr>
            <w:r>
              <w:rPr>
                <w:rFonts w:ascii="Times New Roman" w:hAnsi="Times New Roman"/>
                <w:sz w:val="20"/>
              </w:rPr>
              <w:t>Tunai → 15 | Non-Tunai → 16</w:t>
            </w:r>
          </w:p>
        </w:tc>
        <w:tc>
          <w:tcPr>
            <w:tcW w:w="1247" w:type="dxa"/>
            <w:shd w:val="clear" w:color="auto" w:fill="F2F2F2"/>
            <w:vAlign w:val="center"/>
          </w:tcPr>
          <w:p w14:paraId="00A2E5C9" w14:textId="77777777" w:rsidR="006F6DCD" w:rsidRDefault="006F6DCD">
            <w:pPr>
              <w:spacing w:before="40" w:after="40"/>
              <w:jc w:val="center"/>
            </w:pPr>
          </w:p>
        </w:tc>
      </w:tr>
      <w:tr w:rsidR="006F6DCD" w14:paraId="20944965" w14:textId="77777777">
        <w:trPr>
          <w:jc w:val="center"/>
        </w:trPr>
        <w:tc>
          <w:tcPr>
            <w:tcW w:w="567" w:type="dxa"/>
            <w:shd w:val="clear" w:color="auto" w:fill="FFFFFF"/>
            <w:vAlign w:val="center"/>
          </w:tcPr>
          <w:p w14:paraId="73358C48" w14:textId="77777777" w:rsidR="006F6DCD" w:rsidRDefault="00000000">
            <w:pPr>
              <w:spacing w:before="40" w:after="40"/>
              <w:jc w:val="center"/>
            </w:pPr>
            <w:r>
              <w:rPr>
                <w:rFonts w:ascii="Times New Roman" w:hAnsi="Times New Roman"/>
                <w:sz w:val="20"/>
              </w:rPr>
              <w:t>15</w:t>
            </w:r>
          </w:p>
        </w:tc>
        <w:tc>
          <w:tcPr>
            <w:tcW w:w="1417" w:type="dxa"/>
            <w:shd w:val="clear" w:color="auto" w:fill="FFFFFF"/>
            <w:vAlign w:val="center"/>
          </w:tcPr>
          <w:p w14:paraId="68539442"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696B8A5B" w14:textId="77777777" w:rsidR="006F6DCD" w:rsidRDefault="00000000">
            <w:pPr>
              <w:spacing w:before="40" w:after="40"/>
              <w:jc w:val="center"/>
            </w:pPr>
            <w:r>
              <w:rPr>
                <w:rFonts w:ascii="Times New Roman" w:hAnsi="Times New Roman"/>
                <w:sz w:val="20"/>
              </w:rPr>
              <w:t>Memasukkan jumlah uang diterima</w:t>
            </w:r>
          </w:p>
        </w:tc>
        <w:tc>
          <w:tcPr>
            <w:tcW w:w="1417" w:type="dxa"/>
            <w:shd w:val="clear" w:color="auto" w:fill="FFFFFF"/>
            <w:vAlign w:val="center"/>
          </w:tcPr>
          <w:p w14:paraId="5DA7B1DA"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055EEE83"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25F0C3CD" w14:textId="77777777" w:rsidR="006F6DCD" w:rsidRDefault="00000000">
            <w:pPr>
              <w:spacing w:before="40" w:after="40"/>
              <w:jc w:val="center"/>
            </w:pPr>
            <w:r>
              <w:rPr>
                <w:rFonts w:ascii="Times New Roman" w:hAnsi="Times New Roman"/>
                <w:sz w:val="20"/>
              </w:rPr>
              <w:t>17</w:t>
            </w:r>
          </w:p>
        </w:tc>
      </w:tr>
      <w:tr w:rsidR="006F6DCD" w14:paraId="45B46AE0" w14:textId="77777777">
        <w:trPr>
          <w:jc w:val="center"/>
        </w:trPr>
        <w:tc>
          <w:tcPr>
            <w:tcW w:w="567" w:type="dxa"/>
            <w:shd w:val="clear" w:color="auto" w:fill="F2F2F2"/>
            <w:vAlign w:val="center"/>
          </w:tcPr>
          <w:p w14:paraId="73D06AD3" w14:textId="77777777" w:rsidR="006F6DCD" w:rsidRDefault="00000000">
            <w:pPr>
              <w:spacing w:before="40" w:after="40"/>
              <w:jc w:val="center"/>
            </w:pPr>
            <w:r>
              <w:rPr>
                <w:rFonts w:ascii="Times New Roman" w:hAnsi="Times New Roman"/>
                <w:sz w:val="20"/>
              </w:rPr>
              <w:t>16</w:t>
            </w:r>
          </w:p>
        </w:tc>
        <w:tc>
          <w:tcPr>
            <w:tcW w:w="1417" w:type="dxa"/>
            <w:shd w:val="clear" w:color="auto" w:fill="F2F2F2"/>
            <w:vAlign w:val="center"/>
          </w:tcPr>
          <w:p w14:paraId="1D9F1744"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7B4C53DB" w14:textId="77777777" w:rsidR="006F6DCD" w:rsidRDefault="00000000">
            <w:pPr>
              <w:spacing w:before="40" w:after="40"/>
              <w:jc w:val="center"/>
            </w:pPr>
            <w:r>
              <w:rPr>
                <w:rFonts w:ascii="Times New Roman" w:hAnsi="Times New Roman"/>
                <w:sz w:val="20"/>
              </w:rPr>
              <w:t>Menetapkan diterima = grand total</w:t>
            </w:r>
          </w:p>
        </w:tc>
        <w:tc>
          <w:tcPr>
            <w:tcW w:w="1417" w:type="dxa"/>
            <w:shd w:val="clear" w:color="auto" w:fill="F2F2F2"/>
            <w:vAlign w:val="center"/>
          </w:tcPr>
          <w:p w14:paraId="3A39F5B1"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5C9347F6"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193C9F35" w14:textId="77777777" w:rsidR="006F6DCD" w:rsidRDefault="00000000">
            <w:pPr>
              <w:spacing w:before="40" w:after="40"/>
              <w:jc w:val="center"/>
            </w:pPr>
            <w:r>
              <w:rPr>
                <w:rFonts w:ascii="Times New Roman" w:hAnsi="Times New Roman"/>
                <w:sz w:val="20"/>
              </w:rPr>
              <w:t>17</w:t>
            </w:r>
          </w:p>
        </w:tc>
      </w:tr>
      <w:tr w:rsidR="006F6DCD" w14:paraId="4D182D68" w14:textId="77777777">
        <w:trPr>
          <w:jc w:val="center"/>
        </w:trPr>
        <w:tc>
          <w:tcPr>
            <w:tcW w:w="567" w:type="dxa"/>
            <w:shd w:val="clear" w:color="auto" w:fill="FFFFFF"/>
            <w:vAlign w:val="center"/>
          </w:tcPr>
          <w:p w14:paraId="3574FD2D" w14:textId="77777777" w:rsidR="006F6DCD" w:rsidRDefault="00000000">
            <w:pPr>
              <w:spacing w:before="40" w:after="40"/>
              <w:jc w:val="center"/>
            </w:pPr>
            <w:r>
              <w:rPr>
                <w:rFonts w:ascii="Times New Roman" w:hAnsi="Times New Roman"/>
                <w:sz w:val="20"/>
              </w:rPr>
              <w:t>17</w:t>
            </w:r>
          </w:p>
        </w:tc>
        <w:tc>
          <w:tcPr>
            <w:tcW w:w="1417" w:type="dxa"/>
            <w:shd w:val="clear" w:color="auto" w:fill="FFFFFF"/>
            <w:vAlign w:val="center"/>
          </w:tcPr>
          <w:p w14:paraId="64216D1B"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716382C4" w14:textId="77777777" w:rsidR="006F6DCD" w:rsidRDefault="00000000">
            <w:pPr>
              <w:spacing w:before="40" w:after="40"/>
              <w:jc w:val="center"/>
            </w:pPr>
            <w:r>
              <w:rPr>
                <w:rFonts w:ascii="Times New Roman" w:hAnsi="Times New Roman"/>
                <w:sz w:val="20"/>
              </w:rPr>
              <w:t>Menyimpan Transactions &amp; TransactionDetails</w:t>
            </w:r>
          </w:p>
        </w:tc>
        <w:tc>
          <w:tcPr>
            <w:tcW w:w="1417" w:type="dxa"/>
            <w:shd w:val="clear" w:color="auto" w:fill="FFFFFF"/>
            <w:vAlign w:val="center"/>
          </w:tcPr>
          <w:p w14:paraId="119C90DE"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3E6E4B46"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284A7FDE" w14:textId="77777777" w:rsidR="006F6DCD" w:rsidRDefault="00000000">
            <w:pPr>
              <w:spacing w:before="40" w:after="40"/>
              <w:jc w:val="center"/>
            </w:pPr>
            <w:r>
              <w:rPr>
                <w:rFonts w:ascii="Times New Roman" w:hAnsi="Times New Roman"/>
                <w:sz w:val="20"/>
              </w:rPr>
              <w:t>18</w:t>
            </w:r>
          </w:p>
        </w:tc>
      </w:tr>
      <w:tr w:rsidR="006F6DCD" w14:paraId="583A1845" w14:textId="77777777">
        <w:trPr>
          <w:jc w:val="center"/>
        </w:trPr>
        <w:tc>
          <w:tcPr>
            <w:tcW w:w="567" w:type="dxa"/>
            <w:shd w:val="clear" w:color="auto" w:fill="F2F2F2"/>
            <w:vAlign w:val="center"/>
          </w:tcPr>
          <w:p w14:paraId="3392CCBE" w14:textId="77777777" w:rsidR="006F6DCD" w:rsidRDefault="00000000">
            <w:pPr>
              <w:spacing w:before="40" w:after="40"/>
              <w:jc w:val="center"/>
            </w:pPr>
            <w:r>
              <w:rPr>
                <w:rFonts w:ascii="Times New Roman" w:hAnsi="Times New Roman"/>
                <w:sz w:val="20"/>
              </w:rPr>
              <w:t>18</w:t>
            </w:r>
          </w:p>
        </w:tc>
        <w:tc>
          <w:tcPr>
            <w:tcW w:w="1417" w:type="dxa"/>
            <w:shd w:val="clear" w:color="auto" w:fill="F2F2F2"/>
            <w:vAlign w:val="center"/>
          </w:tcPr>
          <w:p w14:paraId="21C56653"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2CF334B4" w14:textId="77777777" w:rsidR="006F6DCD" w:rsidRDefault="00000000">
            <w:pPr>
              <w:spacing w:before="40" w:after="40"/>
              <w:jc w:val="center"/>
            </w:pPr>
            <w:r>
              <w:rPr>
                <w:rFonts w:ascii="Times New Roman" w:hAnsi="Times New Roman"/>
                <w:sz w:val="20"/>
              </w:rPr>
              <w:t>Mengurangi stok via Django Signals</w:t>
            </w:r>
          </w:p>
        </w:tc>
        <w:tc>
          <w:tcPr>
            <w:tcW w:w="1417" w:type="dxa"/>
            <w:shd w:val="clear" w:color="auto" w:fill="F2F2F2"/>
            <w:vAlign w:val="center"/>
          </w:tcPr>
          <w:p w14:paraId="093999DD"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01D056CE"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309ED40F" w14:textId="77777777" w:rsidR="006F6DCD" w:rsidRDefault="00000000">
            <w:pPr>
              <w:spacing w:before="40" w:after="40"/>
              <w:jc w:val="center"/>
            </w:pPr>
            <w:r>
              <w:rPr>
                <w:rFonts w:ascii="Times New Roman" w:hAnsi="Times New Roman"/>
                <w:sz w:val="20"/>
              </w:rPr>
              <w:t>19</w:t>
            </w:r>
          </w:p>
        </w:tc>
      </w:tr>
      <w:tr w:rsidR="006F6DCD" w14:paraId="67CD1052" w14:textId="77777777">
        <w:trPr>
          <w:jc w:val="center"/>
        </w:trPr>
        <w:tc>
          <w:tcPr>
            <w:tcW w:w="567" w:type="dxa"/>
            <w:shd w:val="clear" w:color="auto" w:fill="FFFFFF"/>
            <w:vAlign w:val="center"/>
          </w:tcPr>
          <w:p w14:paraId="47C1F139" w14:textId="77777777" w:rsidR="006F6DCD" w:rsidRDefault="00000000">
            <w:pPr>
              <w:spacing w:before="40" w:after="40"/>
              <w:jc w:val="center"/>
            </w:pPr>
            <w:r>
              <w:rPr>
                <w:rFonts w:ascii="Times New Roman" w:hAnsi="Times New Roman"/>
                <w:sz w:val="20"/>
              </w:rPr>
              <w:t>19</w:t>
            </w:r>
          </w:p>
        </w:tc>
        <w:tc>
          <w:tcPr>
            <w:tcW w:w="1417" w:type="dxa"/>
            <w:shd w:val="clear" w:color="auto" w:fill="FFFFFF"/>
            <w:vAlign w:val="center"/>
          </w:tcPr>
          <w:p w14:paraId="764FEF98"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73A79CE4" w14:textId="77777777" w:rsidR="006F6DCD" w:rsidRDefault="00000000">
            <w:pPr>
              <w:spacing w:before="40" w:after="40"/>
              <w:jc w:val="center"/>
            </w:pPr>
            <w:r>
              <w:rPr>
                <w:rFonts w:ascii="Times New Roman" w:hAnsi="Times New Roman"/>
                <w:sz w:val="20"/>
              </w:rPr>
              <w:t>Menampilkan struk thermal receipt</w:t>
            </w:r>
          </w:p>
        </w:tc>
        <w:tc>
          <w:tcPr>
            <w:tcW w:w="1417" w:type="dxa"/>
            <w:shd w:val="clear" w:color="auto" w:fill="FFFFFF"/>
            <w:vAlign w:val="center"/>
          </w:tcPr>
          <w:p w14:paraId="003ACEA5"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6B162E23"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4CF4D646" w14:textId="77777777" w:rsidR="006F6DCD" w:rsidRDefault="00000000">
            <w:pPr>
              <w:spacing w:before="40" w:after="40"/>
              <w:jc w:val="center"/>
            </w:pPr>
            <w:r>
              <w:rPr>
                <w:rFonts w:ascii="Times New Roman" w:hAnsi="Times New Roman"/>
                <w:sz w:val="20"/>
              </w:rPr>
              <w:t>20</w:t>
            </w:r>
          </w:p>
        </w:tc>
      </w:tr>
      <w:tr w:rsidR="006F6DCD" w14:paraId="6B11EBE6" w14:textId="77777777">
        <w:trPr>
          <w:jc w:val="center"/>
        </w:trPr>
        <w:tc>
          <w:tcPr>
            <w:tcW w:w="567" w:type="dxa"/>
            <w:shd w:val="clear" w:color="auto" w:fill="F2F2F2"/>
            <w:vAlign w:val="center"/>
          </w:tcPr>
          <w:p w14:paraId="40F81246" w14:textId="77777777" w:rsidR="006F6DCD" w:rsidRDefault="00000000">
            <w:pPr>
              <w:spacing w:before="40" w:after="40"/>
              <w:jc w:val="center"/>
            </w:pPr>
            <w:r>
              <w:rPr>
                <w:rFonts w:ascii="Times New Roman" w:hAnsi="Times New Roman"/>
                <w:sz w:val="20"/>
              </w:rPr>
              <w:t>20</w:t>
            </w:r>
          </w:p>
        </w:tc>
        <w:tc>
          <w:tcPr>
            <w:tcW w:w="1417" w:type="dxa"/>
            <w:shd w:val="clear" w:color="auto" w:fill="F2F2F2"/>
            <w:vAlign w:val="center"/>
          </w:tcPr>
          <w:p w14:paraId="07E1E445"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7FFEE090" w14:textId="77777777" w:rsidR="006F6DCD" w:rsidRDefault="00000000">
            <w:pPr>
              <w:spacing w:before="40" w:after="40"/>
              <w:jc w:val="center"/>
            </w:pPr>
            <w:r>
              <w:rPr>
                <w:rFonts w:ascii="Times New Roman" w:hAnsi="Times New Roman"/>
                <w:sz w:val="20"/>
              </w:rPr>
              <w:t>Selesai</w:t>
            </w:r>
          </w:p>
        </w:tc>
        <w:tc>
          <w:tcPr>
            <w:tcW w:w="1417" w:type="dxa"/>
            <w:shd w:val="clear" w:color="auto" w:fill="F2F2F2"/>
            <w:vAlign w:val="center"/>
          </w:tcPr>
          <w:p w14:paraId="6FF9E8AC" w14:textId="77777777" w:rsidR="006F6DCD" w:rsidRDefault="00000000">
            <w:pPr>
              <w:spacing w:before="40" w:after="40"/>
              <w:jc w:val="center"/>
            </w:pPr>
            <w:r>
              <w:rPr>
                <w:rFonts w:ascii="Times New Roman" w:hAnsi="Times New Roman"/>
                <w:sz w:val="20"/>
              </w:rPr>
              <w:t>◉ End Node</w:t>
            </w:r>
          </w:p>
        </w:tc>
        <w:tc>
          <w:tcPr>
            <w:tcW w:w="1587" w:type="dxa"/>
            <w:shd w:val="clear" w:color="auto" w:fill="F2F2F2"/>
            <w:vAlign w:val="center"/>
          </w:tcPr>
          <w:p w14:paraId="61601222"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3DA481BC" w14:textId="77777777" w:rsidR="006F6DCD" w:rsidRDefault="00000000">
            <w:pPr>
              <w:spacing w:before="40" w:after="40"/>
              <w:jc w:val="center"/>
            </w:pPr>
            <w:r>
              <w:rPr>
                <w:rFonts w:ascii="Times New Roman" w:hAnsi="Times New Roman"/>
                <w:sz w:val="20"/>
              </w:rPr>
              <w:t>-</w:t>
            </w:r>
          </w:p>
        </w:tc>
      </w:tr>
    </w:tbl>
    <w:p w14:paraId="2993D842" w14:textId="77777777" w:rsidR="006F6DCD" w:rsidRDefault="006F6DCD">
      <w:pPr>
        <w:spacing w:after="160"/>
      </w:pPr>
    </w:p>
    <w:p w14:paraId="27DC1FA3" w14:textId="4EB1361E" w:rsidR="006F6DCD" w:rsidRDefault="00000000">
      <w:pPr>
        <w:spacing w:after="120" w:line="480" w:lineRule="exact"/>
        <w:ind w:firstLine="709"/>
        <w:jc w:val="both"/>
      </w:pPr>
      <w:r>
        <w:rPr>
          <w:rFonts w:ascii="Times New Roman" w:hAnsi="Times New Roman"/>
          <w:sz w:val="24"/>
        </w:rPr>
        <w:t>Berdasarkan tabel di atas, alur transaksi POS mencakup 20 langkah yang melibatkan interaksi antara kasir dan sistem secara bergantian. Percabangan terjadi pada langkah 9 (penghapusan item) dan langkah 14 (metode pembayaran). Stok produk dikurangi secara otomatis oleh Django Signals pada langkah 18.</w:t>
      </w:r>
    </w:p>
    <w:p w14:paraId="42B68AE1" w14:textId="0565E1F8" w:rsidR="006F6DCD" w:rsidRDefault="00000000">
      <w:pPr>
        <w:spacing w:before="240" w:after="120" w:line="480" w:lineRule="exact"/>
      </w:pPr>
      <w:r>
        <w:rPr>
          <w:rFonts w:ascii="Times New Roman" w:hAnsi="Times New Roman"/>
          <w:b/>
          <w:sz w:val="24"/>
        </w:rPr>
        <w:t>3)  Activity Diagram Barang Masuk</w:t>
      </w:r>
    </w:p>
    <w:p w14:paraId="6FFAAB55" w14:textId="3847791E" w:rsidR="006F6DCD" w:rsidRDefault="00A4065E">
      <w:pPr>
        <w:spacing w:after="120" w:line="480" w:lineRule="exact"/>
        <w:ind w:firstLine="709"/>
        <w:jc w:val="both"/>
        <w:rPr>
          <w:rFonts w:ascii="Times New Roman" w:hAnsi="Times New Roman"/>
          <w:sz w:val="24"/>
        </w:rPr>
      </w:pPr>
      <w:r>
        <w:rPr>
          <w:rFonts w:ascii="Times New Roman" w:hAnsi="Times New Roman"/>
          <w:sz w:val="24"/>
        </w:rPr>
        <w:t>Proses pencatatan penerimaan barang dari pemasok oleh Admin.</w:t>
      </w:r>
    </w:p>
    <w:p w14:paraId="1C9861E4" w14:textId="357A8F19" w:rsidR="005554EB" w:rsidRPr="005554EB" w:rsidRDefault="005C1C5C" w:rsidP="005C1C5C">
      <w:pPr>
        <w:spacing w:after="120" w:line="480" w:lineRule="exact"/>
        <w:jc w:val="both"/>
        <w:rPr>
          <w:rFonts w:ascii="Times New Roman" w:hAnsi="Times New Roman"/>
          <w:sz w:val="24"/>
        </w:rPr>
      </w:pPr>
      <w:r>
        <w:rPr>
          <w:rFonts w:ascii="Times New Roman" w:hAnsi="Times New Roman"/>
          <w:noProof/>
          <w:sz w:val="24"/>
        </w:rPr>
        <w:lastRenderedPageBreak/>
        <w:object w:dxaOrig="68" w:dyaOrig="105" w14:anchorId="453A4323">
          <v:shape id="_x0000_s1038" type="#_x0000_t75" style="position:absolute;left:0;text-align:left;margin-left:13.05pt;margin-top:-13.05pt;width:396.45pt;height:308.4pt;z-index:251670528;mso-position-horizontal:absolute;mso-position-horizontal-relative:text;mso-position-vertical:absolute;mso-position-vertical-relative:text;mso-width-relative:page;mso-height-relative:page" wrapcoords="-36 46 -36 21508 21600 21508 21600 46 -36 46">
            <v:imagedata r:id="rId10" o:title=""/>
            <w10:wrap type="tight"/>
          </v:shape>
          <o:OLEObject Type="Embed" ProgID="Visio.Drawing.15" ShapeID="_x0000_s1038" DrawAspect="Content" ObjectID="_1843652327" r:id="rId11"/>
        </w:object>
      </w:r>
    </w:p>
    <w:p w14:paraId="7E8BD4A9" w14:textId="77777777" w:rsidR="006F6DCD" w:rsidRDefault="00000000">
      <w:pPr>
        <w:spacing w:before="160" w:after="80" w:line="480" w:lineRule="exact"/>
      </w:pPr>
      <w:r>
        <w:rPr>
          <w:rFonts w:ascii="Times New Roman" w:hAnsi="Times New Roman"/>
          <w:b/>
          <w:sz w:val="24"/>
        </w:rPr>
        <w:t xml:space="preserve">Tabel 3 </w:t>
      </w:r>
      <w:r>
        <w:rPr>
          <w:rFonts w:ascii="Times New Roman" w:hAnsi="Times New Roman"/>
          <w:sz w:val="24"/>
        </w:rPr>
        <w:t>Langkah-langkah Activity Barang Masuk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0"/>
        <w:gridCol w:w="1323"/>
        <w:gridCol w:w="2419"/>
        <w:gridCol w:w="1254"/>
        <w:gridCol w:w="1432"/>
        <w:gridCol w:w="1185"/>
      </w:tblGrid>
      <w:tr w:rsidR="006F6DCD" w14:paraId="0D2A19A7" w14:textId="77777777">
        <w:trPr>
          <w:jc w:val="center"/>
        </w:trPr>
        <w:tc>
          <w:tcPr>
            <w:tcW w:w="567" w:type="dxa"/>
            <w:shd w:val="clear" w:color="auto" w:fill="1F3864"/>
            <w:vAlign w:val="center"/>
          </w:tcPr>
          <w:p w14:paraId="556A501A" w14:textId="77777777" w:rsidR="006F6DCD" w:rsidRDefault="00000000">
            <w:pPr>
              <w:spacing w:before="40" w:after="40"/>
              <w:jc w:val="center"/>
            </w:pPr>
            <w:r>
              <w:rPr>
                <w:rFonts w:ascii="Times New Roman" w:hAnsi="Times New Roman"/>
                <w:b/>
                <w:color w:val="FFFFFF"/>
              </w:rPr>
              <w:t>No</w:t>
            </w:r>
          </w:p>
        </w:tc>
        <w:tc>
          <w:tcPr>
            <w:tcW w:w="1417" w:type="dxa"/>
            <w:shd w:val="clear" w:color="auto" w:fill="1F3864"/>
            <w:vAlign w:val="center"/>
          </w:tcPr>
          <w:p w14:paraId="6A8FE742" w14:textId="77777777" w:rsidR="006F6DCD" w:rsidRDefault="00000000">
            <w:pPr>
              <w:spacing w:before="40" w:after="40"/>
              <w:jc w:val="center"/>
            </w:pPr>
            <w:r>
              <w:rPr>
                <w:rFonts w:ascii="Times New Roman" w:hAnsi="Times New Roman"/>
                <w:b/>
                <w:color w:val="FFFFFF"/>
              </w:rPr>
              <w:t>Swimlane</w:t>
            </w:r>
          </w:p>
        </w:tc>
        <w:tc>
          <w:tcPr>
            <w:tcW w:w="2551" w:type="dxa"/>
            <w:shd w:val="clear" w:color="auto" w:fill="1F3864"/>
            <w:vAlign w:val="center"/>
          </w:tcPr>
          <w:p w14:paraId="2DA7CBCF" w14:textId="77777777" w:rsidR="006F6DCD" w:rsidRDefault="00000000">
            <w:pPr>
              <w:spacing w:before="40" w:after="40"/>
              <w:jc w:val="center"/>
            </w:pPr>
            <w:r>
              <w:rPr>
                <w:rFonts w:ascii="Times New Roman" w:hAnsi="Times New Roman"/>
                <w:b/>
                <w:color w:val="FFFFFF"/>
              </w:rPr>
              <w:t>Aktivitas</w:t>
            </w:r>
          </w:p>
        </w:tc>
        <w:tc>
          <w:tcPr>
            <w:tcW w:w="1417" w:type="dxa"/>
            <w:shd w:val="clear" w:color="auto" w:fill="1F3864"/>
            <w:vAlign w:val="center"/>
          </w:tcPr>
          <w:p w14:paraId="19428F35" w14:textId="77777777" w:rsidR="006F6DCD" w:rsidRDefault="00000000">
            <w:pPr>
              <w:spacing w:before="40" w:after="40"/>
              <w:jc w:val="center"/>
            </w:pPr>
            <w:r>
              <w:rPr>
                <w:rFonts w:ascii="Times New Roman" w:hAnsi="Times New Roman"/>
                <w:b/>
                <w:color w:val="FFFFFF"/>
              </w:rPr>
              <w:t>Simbol UML</w:t>
            </w:r>
          </w:p>
        </w:tc>
        <w:tc>
          <w:tcPr>
            <w:tcW w:w="1587" w:type="dxa"/>
            <w:shd w:val="clear" w:color="auto" w:fill="1F3864"/>
            <w:vAlign w:val="center"/>
          </w:tcPr>
          <w:p w14:paraId="297C90EA" w14:textId="77777777" w:rsidR="006F6DCD" w:rsidRDefault="00000000">
            <w:pPr>
              <w:spacing w:before="40" w:after="40"/>
              <w:jc w:val="center"/>
            </w:pPr>
            <w:r>
              <w:rPr>
                <w:rFonts w:ascii="Times New Roman" w:hAnsi="Times New Roman"/>
                <w:b/>
                <w:color w:val="FFFFFF"/>
              </w:rPr>
              <w:t>Decision?</w:t>
            </w:r>
          </w:p>
        </w:tc>
        <w:tc>
          <w:tcPr>
            <w:tcW w:w="1247" w:type="dxa"/>
            <w:shd w:val="clear" w:color="auto" w:fill="1F3864"/>
            <w:vAlign w:val="center"/>
          </w:tcPr>
          <w:p w14:paraId="2AD01E60" w14:textId="77777777" w:rsidR="006F6DCD" w:rsidRDefault="00000000">
            <w:pPr>
              <w:spacing w:before="40" w:after="40"/>
              <w:jc w:val="center"/>
            </w:pPr>
            <w:r>
              <w:rPr>
                <w:rFonts w:ascii="Times New Roman" w:hAnsi="Times New Roman"/>
                <w:b/>
                <w:color w:val="FFFFFF"/>
              </w:rPr>
              <w:t>Ke Langkah</w:t>
            </w:r>
          </w:p>
        </w:tc>
      </w:tr>
      <w:tr w:rsidR="006F6DCD" w14:paraId="1F32C3B9" w14:textId="77777777">
        <w:trPr>
          <w:jc w:val="center"/>
        </w:trPr>
        <w:tc>
          <w:tcPr>
            <w:tcW w:w="567" w:type="dxa"/>
            <w:shd w:val="clear" w:color="auto" w:fill="FFFFFF"/>
            <w:vAlign w:val="center"/>
          </w:tcPr>
          <w:p w14:paraId="2326C7CE" w14:textId="77777777" w:rsidR="006F6DCD" w:rsidRDefault="00000000">
            <w:pPr>
              <w:spacing w:before="40" w:after="40"/>
              <w:jc w:val="center"/>
            </w:pPr>
            <w:r>
              <w:rPr>
                <w:rFonts w:ascii="Times New Roman" w:hAnsi="Times New Roman"/>
                <w:sz w:val="20"/>
              </w:rPr>
              <w:t>1</w:t>
            </w:r>
          </w:p>
        </w:tc>
        <w:tc>
          <w:tcPr>
            <w:tcW w:w="1417" w:type="dxa"/>
            <w:shd w:val="clear" w:color="auto" w:fill="FFFFFF"/>
            <w:vAlign w:val="center"/>
          </w:tcPr>
          <w:p w14:paraId="21CBDCCA"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24E1F8A4" w14:textId="77777777" w:rsidR="006F6DCD" w:rsidRDefault="00000000">
            <w:pPr>
              <w:spacing w:before="40" w:after="40"/>
              <w:jc w:val="center"/>
            </w:pPr>
            <w:r>
              <w:rPr>
                <w:rFonts w:ascii="Times New Roman" w:hAnsi="Times New Roman"/>
                <w:sz w:val="20"/>
              </w:rPr>
              <w:t>Mulai</w:t>
            </w:r>
          </w:p>
        </w:tc>
        <w:tc>
          <w:tcPr>
            <w:tcW w:w="1417" w:type="dxa"/>
            <w:shd w:val="clear" w:color="auto" w:fill="FFFFFF"/>
            <w:vAlign w:val="center"/>
          </w:tcPr>
          <w:p w14:paraId="0C0C7B75" w14:textId="77777777" w:rsidR="006F6DCD" w:rsidRDefault="00000000">
            <w:pPr>
              <w:spacing w:before="40" w:after="40"/>
              <w:jc w:val="center"/>
            </w:pPr>
            <w:r>
              <w:rPr>
                <w:rFonts w:ascii="Times New Roman" w:hAnsi="Times New Roman"/>
                <w:sz w:val="20"/>
              </w:rPr>
              <w:t>● Start Node</w:t>
            </w:r>
          </w:p>
        </w:tc>
        <w:tc>
          <w:tcPr>
            <w:tcW w:w="1587" w:type="dxa"/>
            <w:shd w:val="clear" w:color="auto" w:fill="FFFFFF"/>
            <w:vAlign w:val="center"/>
          </w:tcPr>
          <w:p w14:paraId="55E8DCBE"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6169496D" w14:textId="77777777" w:rsidR="006F6DCD" w:rsidRDefault="00000000">
            <w:pPr>
              <w:spacing w:before="40" w:after="40"/>
              <w:jc w:val="center"/>
            </w:pPr>
            <w:r>
              <w:rPr>
                <w:rFonts w:ascii="Times New Roman" w:hAnsi="Times New Roman"/>
                <w:sz w:val="20"/>
              </w:rPr>
              <w:t>2</w:t>
            </w:r>
          </w:p>
        </w:tc>
      </w:tr>
      <w:tr w:rsidR="006F6DCD" w14:paraId="11327E7B" w14:textId="77777777">
        <w:trPr>
          <w:jc w:val="center"/>
        </w:trPr>
        <w:tc>
          <w:tcPr>
            <w:tcW w:w="567" w:type="dxa"/>
            <w:shd w:val="clear" w:color="auto" w:fill="F2F2F2"/>
            <w:vAlign w:val="center"/>
          </w:tcPr>
          <w:p w14:paraId="798B63F9" w14:textId="77777777" w:rsidR="006F6DCD" w:rsidRDefault="00000000">
            <w:pPr>
              <w:spacing w:before="40" w:after="40"/>
              <w:jc w:val="center"/>
            </w:pPr>
            <w:r>
              <w:rPr>
                <w:rFonts w:ascii="Times New Roman" w:hAnsi="Times New Roman"/>
                <w:sz w:val="20"/>
              </w:rPr>
              <w:t>2</w:t>
            </w:r>
          </w:p>
        </w:tc>
        <w:tc>
          <w:tcPr>
            <w:tcW w:w="1417" w:type="dxa"/>
            <w:shd w:val="clear" w:color="auto" w:fill="F2F2F2"/>
            <w:vAlign w:val="center"/>
          </w:tcPr>
          <w:p w14:paraId="73874A81"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28422B3B" w14:textId="77777777" w:rsidR="006F6DCD" w:rsidRDefault="00000000">
            <w:pPr>
              <w:spacing w:before="40" w:after="40"/>
              <w:jc w:val="center"/>
            </w:pPr>
            <w:r>
              <w:rPr>
                <w:rFonts w:ascii="Times New Roman" w:hAnsi="Times New Roman"/>
                <w:sz w:val="20"/>
              </w:rPr>
              <w:t>Membuka halaman Barang Masuk (/stockin/)</w:t>
            </w:r>
          </w:p>
        </w:tc>
        <w:tc>
          <w:tcPr>
            <w:tcW w:w="1417" w:type="dxa"/>
            <w:shd w:val="clear" w:color="auto" w:fill="F2F2F2"/>
            <w:vAlign w:val="center"/>
          </w:tcPr>
          <w:p w14:paraId="0D812D5C"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2FB5DB5E"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6EAD80C9" w14:textId="77777777" w:rsidR="006F6DCD" w:rsidRDefault="00000000">
            <w:pPr>
              <w:spacing w:before="40" w:after="40"/>
              <w:jc w:val="center"/>
            </w:pPr>
            <w:r>
              <w:rPr>
                <w:rFonts w:ascii="Times New Roman" w:hAnsi="Times New Roman"/>
                <w:sz w:val="20"/>
              </w:rPr>
              <w:t>3</w:t>
            </w:r>
          </w:p>
        </w:tc>
      </w:tr>
      <w:tr w:rsidR="006F6DCD" w14:paraId="742124FE" w14:textId="77777777">
        <w:trPr>
          <w:jc w:val="center"/>
        </w:trPr>
        <w:tc>
          <w:tcPr>
            <w:tcW w:w="567" w:type="dxa"/>
            <w:shd w:val="clear" w:color="auto" w:fill="FFFFFF"/>
            <w:vAlign w:val="center"/>
          </w:tcPr>
          <w:p w14:paraId="592AF80B" w14:textId="77777777" w:rsidR="006F6DCD" w:rsidRDefault="00000000">
            <w:pPr>
              <w:spacing w:before="40" w:after="40"/>
              <w:jc w:val="center"/>
            </w:pPr>
            <w:r>
              <w:rPr>
                <w:rFonts w:ascii="Times New Roman" w:hAnsi="Times New Roman"/>
                <w:sz w:val="20"/>
              </w:rPr>
              <w:t>3</w:t>
            </w:r>
          </w:p>
        </w:tc>
        <w:tc>
          <w:tcPr>
            <w:tcW w:w="1417" w:type="dxa"/>
            <w:shd w:val="clear" w:color="auto" w:fill="FFFFFF"/>
            <w:vAlign w:val="center"/>
          </w:tcPr>
          <w:p w14:paraId="607AA326"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5BD1CAE2" w14:textId="77777777" w:rsidR="006F6DCD" w:rsidRDefault="00000000">
            <w:pPr>
              <w:spacing w:before="40" w:after="40"/>
              <w:jc w:val="center"/>
            </w:pPr>
            <w:r>
              <w:rPr>
                <w:rFonts w:ascii="Times New Roman" w:hAnsi="Times New Roman"/>
                <w:sz w:val="20"/>
              </w:rPr>
              <w:t>Menampilkan riwayat penerimaan barang</w:t>
            </w:r>
          </w:p>
        </w:tc>
        <w:tc>
          <w:tcPr>
            <w:tcW w:w="1417" w:type="dxa"/>
            <w:shd w:val="clear" w:color="auto" w:fill="FFFFFF"/>
            <w:vAlign w:val="center"/>
          </w:tcPr>
          <w:p w14:paraId="1A613764"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1E96B166"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16206721" w14:textId="77777777" w:rsidR="006F6DCD" w:rsidRDefault="00000000">
            <w:pPr>
              <w:spacing w:before="40" w:after="40"/>
              <w:jc w:val="center"/>
            </w:pPr>
            <w:r>
              <w:rPr>
                <w:rFonts w:ascii="Times New Roman" w:hAnsi="Times New Roman"/>
                <w:sz w:val="20"/>
              </w:rPr>
              <w:t>4</w:t>
            </w:r>
          </w:p>
        </w:tc>
      </w:tr>
      <w:tr w:rsidR="006F6DCD" w14:paraId="36025519" w14:textId="77777777">
        <w:trPr>
          <w:jc w:val="center"/>
        </w:trPr>
        <w:tc>
          <w:tcPr>
            <w:tcW w:w="567" w:type="dxa"/>
            <w:shd w:val="clear" w:color="auto" w:fill="F2F2F2"/>
            <w:vAlign w:val="center"/>
          </w:tcPr>
          <w:p w14:paraId="36951378" w14:textId="77777777" w:rsidR="006F6DCD" w:rsidRDefault="00000000">
            <w:pPr>
              <w:spacing w:before="40" w:after="40"/>
              <w:jc w:val="center"/>
            </w:pPr>
            <w:r>
              <w:rPr>
                <w:rFonts w:ascii="Times New Roman" w:hAnsi="Times New Roman"/>
                <w:sz w:val="20"/>
              </w:rPr>
              <w:t>4</w:t>
            </w:r>
          </w:p>
        </w:tc>
        <w:tc>
          <w:tcPr>
            <w:tcW w:w="1417" w:type="dxa"/>
            <w:shd w:val="clear" w:color="auto" w:fill="F2F2F2"/>
            <w:vAlign w:val="center"/>
          </w:tcPr>
          <w:p w14:paraId="1018AB5A"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1D725D7C" w14:textId="77777777" w:rsidR="006F6DCD" w:rsidRDefault="00000000">
            <w:pPr>
              <w:spacing w:before="40" w:after="40"/>
              <w:jc w:val="center"/>
            </w:pPr>
            <w:r>
              <w:rPr>
                <w:rFonts w:ascii="Times New Roman" w:hAnsi="Times New Roman"/>
                <w:sz w:val="20"/>
              </w:rPr>
              <w:t>Mengklik tombol Catat Barang Masuk</w:t>
            </w:r>
          </w:p>
        </w:tc>
        <w:tc>
          <w:tcPr>
            <w:tcW w:w="1417" w:type="dxa"/>
            <w:shd w:val="clear" w:color="auto" w:fill="F2F2F2"/>
            <w:vAlign w:val="center"/>
          </w:tcPr>
          <w:p w14:paraId="477923F4"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0D65338A"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7E76FE2F" w14:textId="77777777" w:rsidR="006F6DCD" w:rsidRDefault="00000000">
            <w:pPr>
              <w:spacing w:before="40" w:after="40"/>
              <w:jc w:val="center"/>
            </w:pPr>
            <w:r>
              <w:rPr>
                <w:rFonts w:ascii="Times New Roman" w:hAnsi="Times New Roman"/>
                <w:sz w:val="20"/>
              </w:rPr>
              <w:t>5</w:t>
            </w:r>
          </w:p>
        </w:tc>
      </w:tr>
      <w:tr w:rsidR="006F6DCD" w14:paraId="6F4B04D1" w14:textId="77777777">
        <w:trPr>
          <w:jc w:val="center"/>
        </w:trPr>
        <w:tc>
          <w:tcPr>
            <w:tcW w:w="567" w:type="dxa"/>
            <w:shd w:val="clear" w:color="auto" w:fill="FFFFFF"/>
            <w:vAlign w:val="center"/>
          </w:tcPr>
          <w:p w14:paraId="12877C06" w14:textId="77777777" w:rsidR="006F6DCD" w:rsidRDefault="00000000">
            <w:pPr>
              <w:spacing w:before="40" w:after="40"/>
              <w:jc w:val="center"/>
            </w:pPr>
            <w:r>
              <w:rPr>
                <w:rFonts w:ascii="Times New Roman" w:hAnsi="Times New Roman"/>
                <w:sz w:val="20"/>
              </w:rPr>
              <w:t>5</w:t>
            </w:r>
          </w:p>
        </w:tc>
        <w:tc>
          <w:tcPr>
            <w:tcW w:w="1417" w:type="dxa"/>
            <w:shd w:val="clear" w:color="auto" w:fill="FFFFFF"/>
            <w:vAlign w:val="center"/>
          </w:tcPr>
          <w:p w14:paraId="72ADA0C8"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09FE181D" w14:textId="77777777" w:rsidR="006F6DCD" w:rsidRDefault="00000000">
            <w:pPr>
              <w:spacing w:before="40" w:after="40"/>
              <w:jc w:val="center"/>
            </w:pPr>
            <w:r>
              <w:rPr>
                <w:rFonts w:ascii="Times New Roman" w:hAnsi="Times New Roman"/>
                <w:sz w:val="20"/>
              </w:rPr>
              <w:t>Menampilkan form penerimaan barang</w:t>
            </w:r>
          </w:p>
        </w:tc>
        <w:tc>
          <w:tcPr>
            <w:tcW w:w="1417" w:type="dxa"/>
            <w:shd w:val="clear" w:color="auto" w:fill="FFFFFF"/>
            <w:vAlign w:val="center"/>
          </w:tcPr>
          <w:p w14:paraId="73EFC2F6"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50173A92"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262EDFC3" w14:textId="77777777" w:rsidR="006F6DCD" w:rsidRDefault="00000000">
            <w:pPr>
              <w:spacing w:before="40" w:after="40"/>
              <w:jc w:val="center"/>
            </w:pPr>
            <w:r>
              <w:rPr>
                <w:rFonts w:ascii="Times New Roman" w:hAnsi="Times New Roman"/>
                <w:sz w:val="20"/>
              </w:rPr>
              <w:t>6</w:t>
            </w:r>
          </w:p>
        </w:tc>
      </w:tr>
      <w:tr w:rsidR="006F6DCD" w14:paraId="2B68EDE4" w14:textId="77777777">
        <w:trPr>
          <w:jc w:val="center"/>
        </w:trPr>
        <w:tc>
          <w:tcPr>
            <w:tcW w:w="567" w:type="dxa"/>
            <w:shd w:val="clear" w:color="auto" w:fill="F2F2F2"/>
            <w:vAlign w:val="center"/>
          </w:tcPr>
          <w:p w14:paraId="2C04C2FC" w14:textId="77777777" w:rsidR="006F6DCD" w:rsidRDefault="00000000">
            <w:pPr>
              <w:spacing w:before="40" w:after="40"/>
              <w:jc w:val="center"/>
            </w:pPr>
            <w:r>
              <w:rPr>
                <w:rFonts w:ascii="Times New Roman" w:hAnsi="Times New Roman"/>
                <w:sz w:val="20"/>
              </w:rPr>
              <w:t>6</w:t>
            </w:r>
          </w:p>
        </w:tc>
        <w:tc>
          <w:tcPr>
            <w:tcW w:w="1417" w:type="dxa"/>
            <w:shd w:val="clear" w:color="auto" w:fill="F2F2F2"/>
            <w:vAlign w:val="center"/>
          </w:tcPr>
          <w:p w14:paraId="4DB8F72B"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4BEEFA3F" w14:textId="77777777" w:rsidR="006F6DCD" w:rsidRDefault="00000000">
            <w:pPr>
              <w:spacing w:before="40" w:after="40"/>
              <w:jc w:val="center"/>
            </w:pPr>
            <w:r>
              <w:rPr>
                <w:rFonts w:ascii="Times New Roman" w:hAnsi="Times New Roman"/>
                <w:sz w:val="20"/>
              </w:rPr>
              <w:t>Mengisi header (pemasok, tanggal, catatan)</w:t>
            </w:r>
          </w:p>
        </w:tc>
        <w:tc>
          <w:tcPr>
            <w:tcW w:w="1417" w:type="dxa"/>
            <w:shd w:val="clear" w:color="auto" w:fill="F2F2F2"/>
            <w:vAlign w:val="center"/>
          </w:tcPr>
          <w:p w14:paraId="2A03239F"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557A5158"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508F7ADA" w14:textId="77777777" w:rsidR="006F6DCD" w:rsidRDefault="00000000">
            <w:pPr>
              <w:spacing w:before="40" w:after="40"/>
              <w:jc w:val="center"/>
            </w:pPr>
            <w:r>
              <w:rPr>
                <w:rFonts w:ascii="Times New Roman" w:hAnsi="Times New Roman"/>
                <w:sz w:val="20"/>
              </w:rPr>
              <w:t>7</w:t>
            </w:r>
          </w:p>
        </w:tc>
      </w:tr>
      <w:tr w:rsidR="006F6DCD" w14:paraId="34544C6E" w14:textId="77777777">
        <w:trPr>
          <w:jc w:val="center"/>
        </w:trPr>
        <w:tc>
          <w:tcPr>
            <w:tcW w:w="567" w:type="dxa"/>
            <w:shd w:val="clear" w:color="auto" w:fill="FFFFFF"/>
            <w:vAlign w:val="center"/>
          </w:tcPr>
          <w:p w14:paraId="737AFE7F" w14:textId="77777777" w:rsidR="006F6DCD" w:rsidRDefault="00000000">
            <w:pPr>
              <w:spacing w:before="40" w:after="40"/>
              <w:jc w:val="center"/>
            </w:pPr>
            <w:r>
              <w:rPr>
                <w:rFonts w:ascii="Times New Roman" w:hAnsi="Times New Roman"/>
                <w:sz w:val="20"/>
              </w:rPr>
              <w:t>7</w:t>
            </w:r>
          </w:p>
        </w:tc>
        <w:tc>
          <w:tcPr>
            <w:tcW w:w="1417" w:type="dxa"/>
            <w:shd w:val="clear" w:color="auto" w:fill="FFFFFF"/>
            <w:vAlign w:val="center"/>
          </w:tcPr>
          <w:p w14:paraId="50823098"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2D8F04C5" w14:textId="77777777" w:rsidR="006F6DCD" w:rsidRDefault="00000000">
            <w:pPr>
              <w:spacing w:before="40" w:after="40"/>
              <w:jc w:val="center"/>
            </w:pPr>
            <w:r>
              <w:rPr>
                <w:rFonts w:ascii="Times New Roman" w:hAnsi="Times New Roman"/>
                <w:sz w:val="20"/>
              </w:rPr>
              <w:t>Menambahkan baris item produk</w:t>
            </w:r>
          </w:p>
        </w:tc>
        <w:tc>
          <w:tcPr>
            <w:tcW w:w="1417" w:type="dxa"/>
            <w:shd w:val="clear" w:color="auto" w:fill="FFFFFF"/>
            <w:vAlign w:val="center"/>
          </w:tcPr>
          <w:p w14:paraId="62B6D354"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1AD62E96"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25C5E7A4" w14:textId="77777777" w:rsidR="006F6DCD" w:rsidRDefault="00000000">
            <w:pPr>
              <w:spacing w:before="40" w:after="40"/>
              <w:jc w:val="center"/>
            </w:pPr>
            <w:r>
              <w:rPr>
                <w:rFonts w:ascii="Times New Roman" w:hAnsi="Times New Roman"/>
                <w:sz w:val="20"/>
              </w:rPr>
              <w:t>8</w:t>
            </w:r>
          </w:p>
        </w:tc>
      </w:tr>
      <w:tr w:rsidR="006F6DCD" w14:paraId="1ADE1F3B" w14:textId="77777777">
        <w:trPr>
          <w:jc w:val="center"/>
        </w:trPr>
        <w:tc>
          <w:tcPr>
            <w:tcW w:w="567" w:type="dxa"/>
            <w:shd w:val="clear" w:color="auto" w:fill="F2F2F2"/>
            <w:vAlign w:val="center"/>
          </w:tcPr>
          <w:p w14:paraId="2104E73D" w14:textId="77777777" w:rsidR="006F6DCD" w:rsidRDefault="00000000">
            <w:pPr>
              <w:spacing w:before="40" w:after="40"/>
              <w:jc w:val="center"/>
            </w:pPr>
            <w:r>
              <w:rPr>
                <w:rFonts w:ascii="Times New Roman" w:hAnsi="Times New Roman"/>
                <w:sz w:val="20"/>
              </w:rPr>
              <w:t>8</w:t>
            </w:r>
          </w:p>
        </w:tc>
        <w:tc>
          <w:tcPr>
            <w:tcW w:w="1417" w:type="dxa"/>
            <w:shd w:val="clear" w:color="auto" w:fill="F2F2F2"/>
            <w:vAlign w:val="center"/>
          </w:tcPr>
          <w:p w14:paraId="5427C961"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15656D40" w14:textId="77777777" w:rsidR="006F6DCD" w:rsidRDefault="00000000">
            <w:pPr>
              <w:spacing w:before="40" w:after="40"/>
              <w:jc w:val="center"/>
            </w:pPr>
            <w:r>
              <w:rPr>
                <w:rFonts w:ascii="Times New Roman" w:hAnsi="Times New Roman"/>
                <w:sz w:val="20"/>
              </w:rPr>
              <w:t>Mengklik tombol Simpan</w:t>
            </w:r>
          </w:p>
        </w:tc>
        <w:tc>
          <w:tcPr>
            <w:tcW w:w="1417" w:type="dxa"/>
            <w:shd w:val="clear" w:color="auto" w:fill="F2F2F2"/>
            <w:vAlign w:val="center"/>
          </w:tcPr>
          <w:p w14:paraId="6F1CF003"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44309308"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16858222" w14:textId="77777777" w:rsidR="006F6DCD" w:rsidRDefault="00000000">
            <w:pPr>
              <w:spacing w:before="40" w:after="40"/>
              <w:jc w:val="center"/>
            </w:pPr>
            <w:r>
              <w:rPr>
                <w:rFonts w:ascii="Times New Roman" w:hAnsi="Times New Roman"/>
                <w:sz w:val="20"/>
              </w:rPr>
              <w:t>9</w:t>
            </w:r>
          </w:p>
        </w:tc>
      </w:tr>
      <w:tr w:rsidR="006F6DCD" w14:paraId="3241E4A9" w14:textId="77777777">
        <w:trPr>
          <w:jc w:val="center"/>
        </w:trPr>
        <w:tc>
          <w:tcPr>
            <w:tcW w:w="567" w:type="dxa"/>
            <w:shd w:val="clear" w:color="auto" w:fill="FFFFFF"/>
            <w:vAlign w:val="center"/>
          </w:tcPr>
          <w:p w14:paraId="5660DBD8" w14:textId="77777777" w:rsidR="006F6DCD" w:rsidRDefault="00000000">
            <w:pPr>
              <w:spacing w:before="40" w:after="40"/>
              <w:jc w:val="center"/>
            </w:pPr>
            <w:r>
              <w:rPr>
                <w:rFonts w:ascii="Times New Roman" w:hAnsi="Times New Roman"/>
                <w:sz w:val="20"/>
              </w:rPr>
              <w:t>9</w:t>
            </w:r>
          </w:p>
        </w:tc>
        <w:tc>
          <w:tcPr>
            <w:tcW w:w="1417" w:type="dxa"/>
            <w:shd w:val="clear" w:color="auto" w:fill="FFFFFF"/>
            <w:vAlign w:val="center"/>
          </w:tcPr>
          <w:p w14:paraId="5CDEDD43"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6CDB2D7A" w14:textId="77777777" w:rsidR="006F6DCD" w:rsidRDefault="00000000">
            <w:pPr>
              <w:spacing w:before="40" w:after="40"/>
              <w:jc w:val="center"/>
            </w:pPr>
            <w:r>
              <w:rPr>
                <w:rFonts w:ascii="Times New Roman" w:hAnsi="Times New Roman"/>
                <w:sz w:val="20"/>
              </w:rPr>
              <w:t>Memeriksa produk (nama+ukuran+kondisi)</w:t>
            </w:r>
          </w:p>
        </w:tc>
        <w:tc>
          <w:tcPr>
            <w:tcW w:w="1417" w:type="dxa"/>
            <w:shd w:val="clear" w:color="auto" w:fill="FFFFFF"/>
            <w:vAlign w:val="center"/>
          </w:tcPr>
          <w:p w14:paraId="2F6C8EDE" w14:textId="77777777" w:rsidR="006F6DCD" w:rsidRDefault="00000000">
            <w:pPr>
              <w:spacing w:before="40" w:after="40"/>
              <w:jc w:val="center"/>
            </w:pPr>
            <w:r>
              <w:rPr>
                <w:rFonts w:ascii="Times New Roman" w:hAnsi="Times New Roman"/>
                <w:sz w:val="20"/>
              </w:rPr>
              <w:t>◇ Decision</w:t>
            </w:r>
          </w:p>
        </w:tc>
        <w:tc>
          <w:tcPr>
            <w:tcW w:w="1587" w:type="dxa"/>
            <w:shd w:val="clear" w:color="auto" w:fill="FFFFFF"/>
            <w:vAlign w:val="center"/>
          </w:tcPr>
          <w:p w14:paraId="72B1A3B3" w14:textId="77777777" w:rsidR="006F6DCD" w:rsidRDefault="00000000">
            <w:pPr>
              <w:spacing w:before="40" w:after="40"/>
              <w:jc w:val="center"/>
            </w:pPr>
            <w:r>
              <w:rPr>
                <w:rFonts w:ascii="Times New Roman" w:hAnsi="Times New Roman"/>
                <w:sz w:val="20"/>
              </w:rPr>
              <w:t>Ada → 10 | Tidak Ada → 11</w:t>
            </w:r>
          </w:p>
        </w:tc>
        <w:tc>
          <w:tcPr>
            <w:tcW w:w="1247" w:type="dxa"/>
            <w:shd w:val="clear" w:color="auto" w:fill="FFFFFF"/>
            <w:vAlign w:val="center"/>
          </w:tcPr>
          <w:p w14:paraId="23E20E0E" w14:textId="77777777" w:rsidR="006F6DCD" w:rsidRDefault="006F6DCD">
            <w:pPr>
              <w:spacing w:before="40" w:after="40"/>
              <w:jc w:val="center"/>
            </w:pPr>
          </w:p>
        </w:tc>
      </w:tr>
      <w:tr w:rsidR="006F6DCD" w14:paraId="5BFEDCCE" w14:textId="77777777">
        <w:trPr>
          <w:jc w:val="center"/>
        </w:trPr>
        <w:tc>
          <w:tcPr>
            <w:tcW w:w="567" w:type="dxa"/>
            <w:shd w:val="clear" w:color="auto" w:fill="F2F2F2"/>
            <w:vAlign w:val="center"/>
          </w:tcPr>
          <w:p w14:paraId="24EDFC5D" w14:textId="77777777" w:rsidR="006F6DCD" w:rsidRDefault="00000000">
            <w:pPr>
              <w:spacing w:before="40" w:after="40"/>
              <w:jc w:val="center"/>
            </w:pPr>
            <w:r>
              <w:rPr>
                <w:rFonts w:ascii="Times New Roman" w:hAnsi="Times New Roman"/>
                <w:sz w:val="20"/>
              </w:rPr>
              <w:lastRenderedPageBreak/>
              <w:t>10</w:t>
            </w:r>
          </w:p>
        </w:tc>
        <w:tc>
          <w:tcPr>
            <w:tcW w:w="1417" w:type="dxa"/>
            <w:shd w:val="clear" w:color="auto" w:fill="F2F2F2"/>
            <w:vAlign w:val="center"/>
          </w:tcPr>
          <w:p w14:paraId="58F754E0"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237FEE18" w14:textId="77777777" w:rsidR="006F6DCD" w:rsidRDefault="00000000">
            <w:pPr>
              <w:spacing w:before="40" w:after="40"/>
              <w:jc w:val="center"/>
            </w:pPr>
            <w:r>
              <w:rPr>
                <w:rFonts w:ascii="Times New Roman" w:hAnsi="Times New Roman"/>
                <w:sz w:val="20"/>
              </w:rPr>
              <w:t>Memperbarui harga jika berubah</w:t>
            </w:r>
          </w:p>
        </w:tc>
        <w:tc>
          <w:tcPr>
            <w:tcW w:w="1417" w:type="dxa"/>
            <w:shd w:val="clear" w:color="auto" w:fill="F2F2F2"/>
            <w:vAlign w:val="center"/>
          </w:tcPr>
          <w:p w14:paraId="7DDDC497"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3FCBC5B3"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076C2CC9" w14:textId="77777777" w:rsidR="006F6DCD" w:rsidRDefault="00000000">
            <w:pPr>
              <w:spacing w:before="40" w:after="40"/>
              <w:jc w:val="center"/>
            </w:pPr>
            <w:r>
              <w:rPr>
                <w:rFonts w:ascii="Times New Roman" w:hAnsi="Times New Roman"/>
                <w:sz w:val="20"/>
              </w:rPr>
              <w:t>12</w:t>
            </w:r>
          </w:p>
        </w:tc>
      </w:tr>
      <w:tr w:rsidR="006F6DCD" w14:paraId="06D79C69" w14:textId="77777777">
        <w:trPr>
          <w:jc w:val="center"/>
        </w:trPr>
        <w:tc>
          <w:tcPr>
            <w:tcW w:w="567" w:type="dxa"/>
            <w:shd w:val="clear" w:color="auto" w:fill="FFFFFF"/>
            <w:vAlign w:val="center"/>
          </w:tcPr>
          <w:p w14:paraId="5B69B71B" w14:textId="77777777" w:rsidR="006F6DCD" w:rsidRDefault="00000000">
            <w:pPr>
              <w:spacing w:before="40" w:after="40"/>
              <w:jc w:val="center"/>
            </w:pPr>
            <w:r>
              <w:rPr>
                <w:rFonts w:ascii="Times New Roman" w:hAnsi="Times New Roman"/>
                <w:sz w:val="20"/>
              </w:rPr>
              <w:t>11</w:t>
            </w:r>
          </w:p>
        </w:tc>
        <w:tc>
          <w:tcPr>
            <w:tcW w:w="1417" w:type="dxa"/>
            <w:shd w:val="clear" w:color="auto" w:fill="FFFFFF"/>
            <w:vAlign w:val="center"/>
          </w:tcPr>
          <w:p w14:paraId="01A272B6"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501752CF" w14:textId="77777777" w:rsidR="006F6DCD" w:rsidRDefault="00000000">
            <w:pPr>
              <w:spacing w:before="40" w:after="40"/>
              <w:jc w:val="center"/>
            </w:pPr>
            <w:r>
              <w:rPr>
                <w:rFonts w:ascii="Times New Roman" w:hAnsi="Times New Roman"/>
                <w:sz w:val="20"/>
              </w:rPr>
              <w:t>Membuat produk baru + generate kode produk</w:t>
            </w:r>
          </w:p>
        </w:tc>
        <w:tc>
          <w:tcPr>
            <w:tcW w:w="1417" w:type="dxa"/>
            <w:shd w:val="clear" w:color="auto" w:fill="FFFFFF"/>
            <w:vAlign w:val="center"/>
          </w:tcPr>
          <w:p w14:paraId="29D0ACDD"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45845B2C"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01AA8C5E" w14:textId="77777777" w:rsidR="006F6DCD" w:rsidRDefault="00000000">
            <w:pPr>
              <w:spacing w:before="40" w:after="40"/>
              <w:jc w:val="center"/>
            </w:pPr>
            <w:r>
              <w:rPr>
                <w:rFonts w:ascii="Times New Roman" w:hAnsi="Times New Roman"/>
                <w:sz w:val="20"/>
              </w:rPr>
              <w:t>12</w:t>
            </w:r>
          </w:p>
        </w:tc>
      </w:tr>
      <w:tr w:rsidR="006F6DCD" w14:paraId="2881279F" w14:textId="77777777">
        <w:trPr>
          <w:jc w:val="center"/>
        </w:trPr>
        <w:tc>
          <w:tcPr>
            <w:tcW w:w="567" w:type="dxa"/>
            <w:shd w:val="clear" w:color="auto" w:fill="F2F2F2"/>
            <w:vAlign w:val="center"/>
          </w:tcPr>
          <w:p w14:paraId="18982CB6" w14:textId="77777777" w:rsidR="006F6DCD" w:rsidRDefault="00000000">
            <w:pPr>
              <w:spacing w:before="40" w:after="40"/>
              <w:jc w:val="center"/>
            </w:pPr>
            <w:r>
              <w:rPr>
                <w:rFonts w:ascii="Times New Roman" w:hAnsi="Times New Roman"/>
                <w:sz w:val="20"/>
              </w:rPr>
              <w:t>12</w:t>
            </w:r>
          </w:p>
        </w:tc>
        <w:tc>
          <w:tcPr>
            <w:tcW w:w="1417" w:type="dxa"/>
            <w:shd w:val="clear" w:color="auto" w:fill="F2F2F2"/>
            <w:vAlign w:val="center"/>
          </w:tcPr>
          <w:p w14:paraId="20F7EDF1"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62700B1B" w14:textId="77777777" w:rsidR="006F6DCD" w:rsidRDefault="00000000">
            <w:pPr>
              <w:spacing w:before="40" w:after="40"/>
              <w:jc w:val="center"/>
            </w:pPr>
            <w:r>
              <w:rPr>
                <w:rFonts w:ascii="Times New Roman" w:hAnsi="Times New Roman"/>
                <w:sz w:val="20"/>
              </w:rPr>
              <w:t>INSERT StockIns &amp; StockInDetails</w:t>
            </w:r>
          </w:p>
        </w:tc>
        <w:tc>
          <w:tcPr>
            <w:tcW w:w="1417" w:type="dxa"/>
            <w:shd w:val="clear" w:color="auto" w:fill="F2F2F2"/>
            <w:vAlign w:val="center"/>
          </w:tcPr>
          <w:p w14:paraId="7F66F71D"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2C231610"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59122779" w14:textId="77777777" w:rsidR="006F6DCD" w:rsidRDefault="00000000">
            <w:pPr>
              <w:spacing w:before="40" w:after="40"/>
              <w:jc w:val="center"/>
            </w:pPr>
            <w:r>
              <w:rPr>
                <w:rFonts w:ascii="Times New Roman" w:hAnsi="Times New Roman"/>
                <w:sz w:val="20"/>
              </w:rPr>
              <w:t>13</w:t>
            </w:r>
          </w:p>
        </w:tc>
      </w:tr>
      <w:tr w:rsidR="006F6DCD" w14:paraId="532DBE4B" w14:textId="77777777">
        <w:trPr>
          <w:jc w:val="center"/>
        </w:trPr>
        <w:tc>
          <w:tcPr>
            <w:tcW w:w="567" w:type="dxa"/>
            <w:shd w:val="clear" w:color="auto" w:fill="FFFFFF"/>
            <w:vAlign w:val="center"/>
          </w:tcPr>
          <w:p w14:paraId="7DD9D05B" w14:textId="77777777" w:rsidR="006F6DCD" w:rsidRDefault="00000000">
            <w:pPr>
              <w:spacing w:before="40" w:after="40"/>
              <w:jc w:val="center"/>
            </w:pPr>
            <w:r>
              <w:rPr>
                <w:rFonts w:ascii="Times New Roman" w:hAnsi="Times New Roman"/>
                <w:sz w:val="20"/>
              </w:rPr>
              <w:t>13</w:t>
            </w:r>
          </w:p>
        </w:tc>
        <w:tc>
          <w:tcPr>
            <w:tcW w:w="1417" w:type="dxa"/>
            <w:shd w:val="clear" w:color="auto" w:fill="FFFFFF"/>
            <w:vAlign w:val="center"/>
          </w:tcPr>
          <w:p w14:paraId="281B2BD8"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356DCFD1" w14:textId="77777777" w:rsidR="006F6DCD" w:rsidRDefault="00000000">
            <w:pPr>
              <w:spacing w:before="40" w:after="40"/>
              <w:jc w:val="center"/>
            </w:pPr>
            <w:r>
              <w:rPr>
                <w:rFonts w:ascii="Times New Roman" w:hAnsi="Times New Roman"/>
                <w:sz w:val="20"/>
              </w:rPr>
              <w:t>Tambah stok via Django Signals</w:t>
            </w:r>
          </w:p>
        </w:tc>
        <w:tc>
          <w:tcPr>
            <w:tcW w:w="1417" w:type="dxa"/>
            <w:shd w:val="clear" w:color="auto" w:fill="FFFFFF"/>
            <w:vAlign w:val="center"/>
          </w:tcPr>
          <w:p w14:paraId="50CA504E"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7C778FD5"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11D5D3DF" w14:textId="77777777" w:rsidR="006F6DCD" w:rsidRDefault="00000000">
            <w:pPr>
              <w:spacing w:before="40" w:after="40"/>
              <w:jc w:val="center"/>
            </w:pPr>
            <w:r>
              <w:rPr>
                <w:rFonts w:ascii="Times New Roman" w:hAnsi="Times New Roman"/>
                <w:sz w:val="20"/>
              </w:rPr>
              <w:t>14</w:t>
            </w:r>
          </w:p>
        </w:tc>
      </w:tr>
      <w:tr w:rsidR="006F6DCD" w14:paraId="6A421B0A" w14:textId="77777777">
        <w:trPr>
          <w:jc w:val="center"/>
        </w:trPr>
        <w:tc>
          <w:tcPr>
            <w:tcW w:w="567" w:type="dxa"/>
            <w:shd w:val="clear" w:color="auto" w:fill="F2F2F2"/>
            <w:vAlign w:val="center"/>
          </w:tcPr>
          <w:p w14:paraId="1CEA2A80" w14:textId="77777777" w:rsidR="006F6DCD" w:rsidRDefault="00000000">
            <w:pPr>
              <w:spacing w:before="40" w:after="40"/>
              <w:jc w:val="center"/>
            </w:pPr>
            <w:r>
              <w:rPr>
                <w:rFonts w:ascii="Times New Roman" w:hAnsi="Times New Roman"/>
                <w:sz w:val="20"/>
              </w:rPr>
              <w:t>14</w:t>
            </w:r>
          </w:p>
        </w:tc>
        <w:tc>
          <w:tcPr>
            <w:tcW w:w="1417" w:type="dxa"/>
            <w:shd w:val="clear" w:color="auto" w:fill="F2F2F2"/>
            <w:vAlign w:val="center"/>
          </w:tcPr>
          <w:p w14:paraId="5E6D2F83"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1DC4AB94" w14:textId="77777777" w:rsidR="006F6DCD" w:rsidRDefault="00000000">
            <w:pPr>
              <w:spacing w:before="40" w:after="40"/>
              <w:jc w:val="center"/>
            </w:pPr>
            <w:r>
              <w:rPr>
                <w:rFonts w:ascii="Times New Roman" w:hAnsi="Times New Roman"/>
                <w:sz w:val="20"/>
              </w:rPr>
              <w:t>Redirect ke daftar barang masuk + notifikasi</w:t>
            </w:r>
          </w:p>
        </w:tc>
        <w:tc>
          <w:tcPr>
            <w:tcW w:w="1417" w:type="dxa"/>
            <w:shd w:val="clear" w:color="auto" w:fill="F2F2F2"/>
            <w:vAlign w:val="center"/>
          </w:tcPr>
          <w:p w14:paraId="1CF71154"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4D607EB5"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09E9D2A1" w14:textId="77777777" w:rsidR="006F6DCD" w:rsidRDefault="00000000">
            <w:pPr>
              <w:spacing w:before="40" w:after="40"/>
              <w:jc w:val="center"/>
            </w:pPr>
            <w:r>
              <w:rPr>
                <w:rFonts w:ascii="Times New Roman" w:hAnsi="Times New Roman"/>
                <w:sz w:val="20"/>
              </w:rPr>
              <w:t>15</w:t>
            </w:r>
          </w:p>
        </w:tc>
      </w:tr>
      <w:tr w:rsidR="006F6DCD" w14:paraId="1704D3DF" w14:textId="77777777">
        <w:trPr>
          <w:jc w:val="center"/>
        </w:trPr>
        <w:tc>
          <w:tcPr>
            <w:tcW w:w="567" w:type="dxa"/>
            <w:shd w:val="clear" w:color="auto" w:fill="FFFFFF"/>
            <w:vAlign w:val="center"/>
          </w:tcPr>
          <w:p w14:paraId="05144373" w14:textId="77777777" w:rsidR="006F6DCD" w:rsidRDefault="00000000">
            <w:pPr>
              <w:spacing w:before="40" w:after="40"/>
              <w:jc w:val="center"/>
            </w:pPr>
            <w:r>
              <w:rPr>
                <w:rFonts w:ascii="Times New Roman" w:hAnsi="Times New Roman"/>
                <w:sz w:val="20"/>
              </w:rPr>
              <w:t>15</w:t>
            </w:r>
          </w:p>
        </w:tc>
        <w:tc>
          <w:tcPr>
            <w:tcW w:w="1417" w:type="dxa"/>
            <w:shd w:val="clear" w:color="auto" w:fill="FFFFFF"/>
            <w:vAlign w:val="center"/>
          </w:tcPr>
          <w:p w14:paraId="756C4D12"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56D59184" w14:textId="77777777" w:rsidR="006F6DCD" w:rsidRDefault="00000000">
            <w:pPr>
              <w:spacing w:before="40" w:after="40"/>
              <w:jc w:val="center"/>
            </w:pPr>
            <w:r>
              <w:rPr>
                <w:rFonts w:ascii="Times New Roman" w:hAnsi="Times New Roman"/>
                <w:sz w:val="20"/>
              </w:rPr>
              <w:t>Selesai</w:t>
            </w:r>
          </w:p>
        </w:tc>
        <w:tc>
          <w:tcPr>
            <w:tcW w:w="1417" w:type="dxa"/>
            <w:shd w:val="clear" w:color="auto" w:fill="FFFFFF"/>
            <w:vAlign w:val="center"/>
          </w:tcPr>
          <w:p w14:paraId="5A3C5708" w14:textId="77777777" w:rsidR="006F6DCD" w:rsidRDefault="00000000">
            <w:pPr>
              <w:spacing w:before="40" w:after="40"/>
              <w:jc w:val="center"/>
            </w:pPr>
            <w:r>
              <w:rPr>
                <w:rFonts w:ascii="Times New Roman" w:hAnsi="Times New Roman"/>
                <w:sz w:val="20"/>
              </w:rPr>
              <w:t>◉ End Node</w:t>
            </w:r>
          </w:p>
        </w:tc>
        <w:tc>
          <w:tcPr>
            <w:tcW w:w="1587" w:type="dxa"/>
            <w:shd w:val="clear" w:color="auto" w:fill="FFFFFF"/>
            <w:vAlign w:val="center"/>
          </w:tcPr>
          <w:p w14:paraId="57E3C531"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5810C93B" w14:textId="77777777" w:rsidR="006F6DCD" w:rsidRDefault="00000000">
            <w:pPr>
              <w:spacing w:before="40" w:after="40"/>
              <w:jc w:val="center"/>
            </w:pPr>
            <w:r>
              <w:rPr>
                <w:rFonts w:ascii="Times New Roman" w:hAnsi="Times New Roman"/>
                <w:sz w:val="20"/>
              </w:rPr>
              <w:t>-</w:t>
            </w:r>
          </w:p>
        </w:tc>
      </w:tr>
    </w:tbl>
    <w:p w14:paraId="2F40DA05" w14:textId="77777777" w:rsidR="006F6DCD" w:rsidRDefault="006F6DCD">
      <w:pPr>
        <w:spacing w:after="160"/>
      </w:pPr>
    </w:p>
    <w:p w14:paraId="65F8BAA5" w14:textId="77777777" w:rsidR="006F6DCD" w:rsidRDefault="00000000">
      <w:pPr>
        <w:spacing w:after="120" w:line="480" w:lineRule="exact"/>
        <w:ind w:firstLine="709"/>
        <w:jc w:val="both"/>
      </w:pPr>
      <w:r>
        <w:rPr>
          <w:rFonts w:ascii="Times New Roman" w:hAnsi="Times New Roman"/>
          <w:sz w:val="24"/>
        </w:rPr>
        <w:t>Berdasarkan tabel di atas, percabangan utama terjadi pada langkah 9 yaitu pengecekan keberadaan produk berdasarkan kombinasi nama, ukuran, dan kondisi. Apabila produk belum ada, sistem secara otomatis membuat produk baru beserta kode produk unik pada langkah 11.</w:t>
      </w:r>
    </w:p>
    <w:p w14:paraId="121D3B10" w14:textId="77777777" w:rsidR="006F6DCD" w:rsidRDefault="00000000">
      <w:pPr>
        <w:spacing w:before="240" w:after="120" w:line="480" w:lineRule="exact"/>
      </w:pPr>
      <w:r>
        <w:rPr>
          <w:rFonts w:ascii="Times New Roman" w:hAnsi="Times New Roman"/>
          <w:b/>
          <w:sz w:val="24"/>
        </w:rPr>
        <w:t>4)  Activity Diagram Closing Shift</w:t>
      </w:r>
    </w:p>
    <w:p w14:paraId="066F969A" w14:textId="77777777" w:rsidR="006F6DCD" w:rsidRDefault="00000000">
      <w:pPr>
        <w:spacing w:after="120" w:line="480" w:lineRule="exact"/>
        <w:ind w:firstLine="709"/>
        <w:jc w:val="both"/>
        <w:rPr>
          <w:rFonts w:ascii="Times New Roman" w:hAnsi="Times New Roman"/>
          <w:sz w:val="24"/>
        </w:rPr>
      </w:pPr>
      <w:r>
        <w:rPr>
          <w:rFonts w:ascii="Times New Roman" w:hAnsi="Times New Roman"/>
          <w:sz w:val="24"/>
        </w:rPr>
        <w:t>Proses penutupan shift dan rekonsiliasi kas oleh Kasir.</w:t>
      </w:r>
    </w:p>
    <w:p w14:paraId="05DD0D7F" w14:textId="77777777" w:rsidR="000F484C" w:rsidRDefault="000F484C">
      <w:pPr>
        <w:spacing w:after="120" w:line="480" w:lineRule="exact"/>
        <w:ind w:firstLine="709"/>
        <w:jc w:val="both"/>
        <w:rPr>
          <w:rFonts w:ascii="Times New Roman" w:hAnsi="Times New Roman"/>
          <w:sz w:val="24"/>
        </w:rPr>
      </w:pPr>
    </w:p>
    <w:p w14:paraId="291A394A" w14:textId="77777777" w:rsidR="000F484C" w:rsidRDefault="000F484C">
      <w:pPr>
        <w:spacing w:after="120" w:line="480" w:lineRule="exact"/>
        <w:ind w:firstLine="709"/>
        <w:jc w:val="both"/>
        <w:rPr>
          <w:rFonts w:ascii="Times New Roman" w:hAnsi="Times New Roman"/>
          <w:sz w:val="24"/>
        </w:rPr>
      </w:pPr>
    </w:p>
    <w:p w14:paraId="2796EDDB" w14:textId="77777777" w:rsidR="000F484C" w:rsidRDefault="000F484C">
      <w:pPr>
        <w:spacing w:after="120" w:line="480" w:lineRule="exact"/>
        <w:ind w:firstLine="709"/>
        <w:jc w:val="both"/>
        <w:rPr>
          <w:rFonts w:ascii="Times New Roman" w:hAnsi="Times New Roman"/>
          <w:sz w:val="24"/>
        </w:rPr>
      </w:pPr>
    </w:p>
    <w:p w14:paraId="171B53E7" w14:textId="77777777" w:rsidR="000F484C" w:rsidRDefault="000F484C">
      <w:pPr>
        <w:spacing w:after="120" w:line="480" w:lineRule="exact"/>
        <w:ind w:firstLine="709"/>
        <w:jc w:val="both"/>
        <w:rPr>
          <w:rFonts w:ascii="Times New Roman" w:hAnsi="Times New Roman"/>
          <w:sz w:val="24"/>
        </w:rPr>
      </w:pPr>
    </w:p>
    <w:p w14:paraId="40B1397B" w14:textId="77777777" w:rsidR="000F484C" w:rsidRDefault="000F484C">
      <w:pPr>
        <w:spacing w:after="120" w:line="480" w:lineRule="exact"/>
        <w:ind w:firstLine="709"/>
        <w:jc w:val="both"/>
        <w:rPr>
          <w:rFonts w:ascii="Times New Roman" w:hAnsi="Times New Roman"/>
          <w:sz w:val="24"/>
        </w:rPr>
      </w:pPr>
    </w:p>
    <w:p w14:paraId="45293B2D" w14:textId="5A13642B" w:rsidR="000F484C" w:rsidRDefault="00000000">
      <w:pPr>
        <w:spacing w:after="120" w:line="480" w:lineRule="exact"/>
        <w:ind w:firstLine="709"/>
        <w:jc w:val="both"/>
        <w:rPr>
          <w:rFonts w:ascii="Times New Roman" w:hAnsi="Times New Roman"/>
          <w:sz w:val="24"/>
        </w:rPr>
      </w:pPr>
      <w:r>
        <w:rPr>
          <w:rFonts w:ascii="Times New Roman" w:hAnsi="Times New Roman"/>
          <w:noProof/>
          <w:sz w:val="24"/>
        </w:rPr>
        <w:object w:dxaOrig="68" w:dyaOrig="105" w14:anchorId="6B07C705">
          <v:shape id="_x0000_s1031" type="#_x0000_t75" style="position:absolute;left:0;text-align:left;margin-left:25.8pt;margin-top:-13.05pt;width:335.8pt;height:311.8pt;z-index:251663360;mso-position-horizontal:absolute;mso-position-horizontal-relative:text;mso-position-vertical:absolute;mso-position-vertical-relative:text;mso-width-relative:page;mso-height-relative:page" wrapcoords="0 43 -40 20691 21600 20691 21600 43 0 43">
            <v:imagedata r:id="rId12" o:title=""/>
            <w10:wrap type="tight"/>
          </v:shape>
          <o:OLEObject Type="Embed" ProgID="Visio.Drawing.15" ShapeID="_x0000_s1031" DrawAspect="Content" ObjectID="_1843652328" r:id="rId13"/>
        </w:object>
      </w:r>
    </w:p>
    <w:p w14:paraId="1E03BEDA" w14:textId="3286024F" w:rsidR="000F484C" w:rsidRDefault="000F484C">
      <w:pPr>
        <w:spacing w:after="120" w:line="480" w:lineRule="exact"/>
        <w:ind w:firstLine="709"/>
        <w:jc w:val="both"/>
        <w:rPr>
          <w:rFonts w:ascii="Times New Roman" w:hAnsi="Times New Roman"/>
          <w:sz w:val="24"/>
        </w:rPr>
      </w:pPr>
    </w:p>
    <w:p w14:paraId="4E97D777" w14:textId="77777777" w:rsidR="000F484C" w:rsidRDefault="000F484C">
      <w:pPr>
        <w:spacing w:after="120" w:line="480" w:lineRule="exact"/>
        <w:ind w:firstLine="709"/>
        <w:jc w:val="both"/>
        <w:rPr>
          <w:rFonts w:ascii="Times New Roman" w:hAnsi="Times New Roman"/>
          <w:sz w:val="24"/>
        </w:rPr>
      </w:pPr>
    </w:p>
    <w:p w14:paraId="39FCB367" w14:textId="77777777" w:rsidR="000F484C" w:rsidRDefault="000F484C">
      <w:pPr>
        <w:spacing w:after="120" w:line="480" w:lineRule="exact"/>
        <w:ind w:firstLine="709"/>
        <w:jc w:val="both"/>
        <w:rPr>
          <w:rFonts w:ascii="Times New Roman" w:hAnsi="Times New Roman"/>
          <w:sz w:val="24"/>
        </w:rPr>
      </w:pPr>
    </w:p>
    <w:p w14:paraId="4B724945" w14:textId="77777777" w:rsidR="000F484C" w:rsidRDefault="000F484C">
      <w:pPr>
        <w:spacing w:after="120" w:line="480" w:lineRule="exact"/>
        <w:ind w:firstLine="709"/>
        <w:jc w:val="both"/>
        <w:rPr>
          <w:rFonts w:ascii="Times New Roman" w:hAnsi="Times New Roman"/>
          <w:sz w:val="24"/>
        </w:rPr>
      </w:pPr>
    </w:p>
    <w:p w14:paraId="77569735" w14:textId="77777777" w:rsidR="000F484C" w:rsidRDefault="000F484C">
      <w:pPr>
        <w:spacing w:after="120" w:line="480" w:lineRule="exact"/>
        <w:ind w:firstLine="709"/>
        <w:jc w:val="both"/>
        <w:rPr>
          <w:rFonts w:ascii="Times New Roman" w:hAnsi="Times New Roman"/>
          <w:sz w:val="24"/>
        </w:rPr>
      </w:pPr>
    </w:p>
    <w:p w14:paraId="582268CD" w14:textId="77777777" w:rsidR="000F484C" w:rsidRDefault="000F484C">
      <w:pPr>
        <w:spacing w:after="120" w:line="480" w:lineRule="exact"/>
        <w:ind w:firstLine="709"/>
        <w:jc w:val="both"/>
      </w:pPr>
    </w:p>
    <w:p w14:paraId="4CE44D12" w14:textId="77777777" w:rsidR="000F484C" w:rsidRDefault="000F484C">
      <w:pPr>
        <w:spacing w:before="160" w:after="80" w:line="480" w:lineRule="exact"/>
        <w:rPr>
          <w:rFonts w:ascii="Times New Roman" w:hAnsi="Times New Roman"/>
          <w:b/>
          <w:sz w:val="24"/>
        </w:rPr>
      </w:pPr>
    </w:p>
    <w:p w14:paraId="20600C5B" w14:textId="77777777" w:rsidR="000F484C" w:rsidRDefault="000F484C">
      <w:pPr>
        <w:spacing w:before="160" w:after="80" w:line="480" w:lineRule="exact"/>
        <w:rPr>
          <w:rFonts w:ascii="Times New Roman" w:hAnsi="Times New Roman"/>
          <w:b/>
          <w:sz w:val="24"/>
        </w:rPr>
      </w:pPr>
    </w:p>
    <w:p w14:paraId="01F157DC" w14:textId="6D6D97A8" w:rsidR="006F6DCD" w:rsidRDefault="00000000">
      <w:pPr>
        <w:spacing w:before="160" w:after="80" w:line="480" w:lineRule="exact"/>
      </w:pPr>
      <w:r>
        <w:rPr>
          <w:rFonts w:ascii="Times New Roman" w:hAnsi="Times New Roman"/>
          <w:b/>
          <w:sz w:val="24"/>
        </w:rPr>
        <w:t xml:space="preserve">Tabel 4 </w:t>
      </w:r>
      <w:r>
        <w:rPr>
          <w:rFonts w:ascii="Times New Roman" w:hAnsi="Times New Roman"/>
          <w:sz w:val="24"/>
        </w:rPr>
        <w:t>Langkah-langkah Activity Closing Shift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5"/>
        <w:gridCol w:w="1344"/>
        <w:gridCol w:w="2307"/>
        <w:gridCol w:w="1291"/>
        <w:gridCol w:w="1467"/>
        <w:gridCol w:w="1199"/>
      </w:tblGrid>
      <w:tr w:rsidR="006F6DCD" w14:paraId="0D19A4A2" w14:textId="77777777">
        <w:trPr>
          <w:jc w:val="center"/>
        </w:trPr>
        <w:tc>
          <w:tcPr>
            <w:tcW w:w="567" w:type="dxa"/>
            <w:shd w:val="clear" w:color="auto" w:fill="1F3864"/>
            <w:vAlign w:val="center"/>
          </w:tcPr>
          <w:p w14:paraId="22C43218" w14:textId="77777777" w:rsidR="006F6DCD" w:rsidRDefault="00000000">
            <w:pPr>
              <w:spacing w:before="40" w:after="40"/>
              <w:jc w:val="center"/>
            </w:pPr>
            <w:r>
              <w:rPr>
                <w:rFonts w:ascii="Times New Roman" w:hAnsi="Times New Roman"/>
                <w:b/>
                <w:color w:val="FFFFFF"/>
              </w:rPr>
              <w:t>No</w:t>
            </w:r>
          </w:p>
        </w:tc>
        <w:tc>
          <w:tcPr>
            <w:tcW w:w="1417" w:type="dxa"/>
            <w:shd w:val="clear" w:color="auto" w:fill="1F3864"/>
            <w:vAlign w:val="center"/>
          </w:tcPr>
          <w:p w14:paraId="5BC28BC6" w14:textId="77777777" w:rsidR="006F6DCD" w:rsidRDefault="00000000">
            <w:pPr>
              <w:spacing w:before="40" w:after="40"/>
              <w:jc w:val="center"/>
            </w:pPr>
            <w:r>
              <w:rPr>
                <w:rFonts w:ascii="Times New Roman" w:hAnsi="Times New Roman"/>
                <w:b/>
                <w:color w:val="FFFFFF"/>
              </w:rPr>
              <w:t>Swimlane</w:t>
            </w:r>
          </w:p>
        </w:tc>
        <w:tc>
          <w:tcPr>
            <w:tcW w:w="2551" w:type="dxa"/>
            <w:shd w:val="clear" w:color="auto" w:fill="1F3864"/>
            <w:vAlign w:val="center"/>
          </w:tcPr>
          <w:p w14:paraId="51791F98" w14:textId="77777777" w:rsidR="006F6DCD" w:rsidRDefault="00000000">
            <w:pPr>
              <w:spacing w:before="40" w:after="40"/>
              <w:jc w:val="center"/>
            </w:pPr>
            <w:r>
              <w:rPr>
                <w:rFonts w:ascii="Times New Roman" w:hAnsi="Times New Roman"/>
                <w:b/>
                <w:color w:val="FFFFFF"/>
              </w:rPr>
              <w:t>Aktivitas</w:t>
            </w:r>
          </w:p>
        </w:tc>
        <w:tc>
          <w:tcPr>
            <w:tcW w:w="1417" w:type="dxa"/>
            <w:shd w:val="clear" w:color="auto" w:fill="1F3864"/>
            <w:vAlign w:val="center"/>
          </w:tcPr>
          <w:p w14:paraId="2EBDDCF1" w14:textId="77777777" w:rsidR="006F6DCD" w:rsidRDefault="00000000">
            <w:pPr>
              <w:spacing w:before="40" w:after="40"/>
              <w:jc w:val="center"/>
            </w:pPr>
            <w:r>
              <w:rPr>
                <w:rFonts w:ascii="Times New Roman" w:hAnsi="Times New Roman"/>
                <w:b/>
                <w:color w:val="FFFFFF"/>
              </w:rPr>
              <w:t>Simbol UML</w:t>
            </w:r>
          </w:p>
        </w:tc>
        <w:tc>
          <w:tcPr>
            <w:tcW w:w="1587" w:type="dxa"/>
            <w:shd w:val="clear" w:color="auto" w:fill="1F3864"/>
            <w:vAlign w:val="center"/>
          </w:tcPr>
          <w:p w14:paraId="44D1D168" w14:textId="77777777" w:rsidR="006F6DCD" w:rsidRDefault="00000000">
            <w:pPr>
              <w:spacing w:before="40" w:after="40"/>
              <w:jc w:val="center"/>
            </w:pPr>
            <w:r>
              <w:rPr>
                <w:rFonts w:ascii="Times New Roman" w:hAnsi="Times New Roman"/>
                <w:b/>
                <w:color w:val="FFFFFF"/>
              </w:rPr>
              <w:t>Decision?</w:t>
            </w:r>
          </w:p>
        </w:tc>
        <w:tc>
          <w:tcPr>
            <w:tcW w:w="1247" w:type="dxa"/>
            <w:shd w:val="clear" w:color="auto" w:fill="1F3864"/>
            <w:vAlign w:val="center"/>
          </w:tcPr>
          <w:p w14:paraId="405B640A" w14:textId="77777777" w:rsidR="006F6DCD" w:rsidRDefault="00000000">
            <w:pPr>
              <w:spacing w:before="40" w:after="40"/>
              <w:jc w:val="center"/>
            </w:pPr>
            <w:r>
              <w:rPr>
                <w:rFonts w:ascii="Times New Roman" w:hAnsi="Times New Roman"/>
                <w:b/>
                <w:color w:val="FFFFFF"/>
              </w:rPr>
              <w:t>Ke Langkah</w:t>
            </w:r>
          </w:p>
        </w:tc>
      </w:tr>
      <w:tr w:rsidR="006F6DCD" w14:paraId="5DDA0A67" w14:textId="77777777">
        <w:trPr>
          <w:jc w:val="center"/>
        </w:trPr>
        <w:tc>
          <w:tcPr>
            <w:tcW w:w="567" w:type="dxa"/>
            <w:shd w:val="clear" w:color="auto" w:fill="FFFFFF"/>
            <w:vAlign w:val="center"/>
          </w:tcPr>
          <w:p w14:paraId="2BCD9BE4" w14:textId="77777777" w:rsidR="006F6DCD" w:rsidRDefault="00000000">
            <w:pPr>
              <w:spacing w:before="40" w:after="40"/>
              <w:jc w:val="center"/>
            </w:pPr>
            <w:r>
              <w:rPr>
                <w:rFonts w:ascii="Times New Roman" w:hAnsi="Times New Roman"/>
                <w:sz w:val="20"/>
              </w:rPr>
              <w:t>1</w:t>
            </w:r>
          </w:p>
        </w:tc>
        <w:tc>
          <w:tcPr>
            <w:tcW w:w="1417" w:type="dxa"/>
            <w:shd w:val="clear" w:color="auto" w:fill="FFFFFF"/>
            <w:vAlign w:val="center"/>
          </w:tcPr>
          <w:p w14:paraId="09E246C8"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48C22F09" w14:textId="77777777" w:rsidR="006F6DCD" w:rsidRDefault="00000000">
            <w:pPr>
              <w:spacing w:before="40" w:after="40"/>
              <w:jc w:val="center"/>
            </w:pPr>
            <w:r>
              <w:rPr>
                <w:rFonts w:ascii="Times New Roman" w:hAnsi="Times New Roman"/>
                <w:sz w:val="20"/>
              </w:rPr>
              <w:t>Mulai</w:t>
            </w:r>
          </w:p>
        </w:tc>
        <w:tc>
          <w:tcPr>
            <w:tcW w:w="1417" w:type="dxa"/>
            <w:shd w:val="clear" w:color="auto" w:fill="FFFFFF"/>
            <w:vAlign w:val="center"/>
          </w:tcPr>
          <w:p w14:paraId="5C9357F1" w14:textId="77777777" w:rsidR="006F6DCD" w:rsidRDefault="00000000">
            <w:pPr>
              <w:spacing w:before="40" w:after="40"/>
              <w:jc w:val="center"/>
            </w:pPr>
            <w:r>
              <w:rPr>
                <w:rFonts w:ascii="Times New Roman" w:hAnsi="Times New Roman"/>
                <w:sz w:val="20"/>
              </w:rPr>
              <w:t>● Start Node</w:t>
            </w:r>
          </w:p>
        </w:tc>
        <w:tc>
          <w:tcPr>
            <w:tcW w:w="1587" w:type="dxa"/>
            <w:shd w:val="clear" w:color="auto" w:fill="FFFFFF"/>
            <w:vAlign w:val="center"/>
          </w:tcPr>
          <w:p w14:paraId="1BA19311"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2093B6D7" w14:textId="77777777" w:rsidR="006F6DCD" w:rsidRDefault="00000000">
            <w:pPr>
              <w:spacing w:before="40" w:after="40"/>
              <w:jc w:val="center"/>
            </w:pPr>
            <w:r>
              <w:rPr>
                <w:rFonts w:ascii="Times New Roman" w:hAnsi="Times New Roman"/>
                <w:sz w:val="20"/>
              </w:rPr>
              <w:t>2</w:t>
            </w:r>
          </w:p>
        </w:tc>
      </w:tr>
      <w:tr w:rsidR="006F6DCD" w14:paraId="36F45FC9" w14:textId="77777777">
        <w:trPr>
          <w:jc w:val="center"/>
        </w:trPr>
        <w:tc>
          <w:tcPr>
            <w:tcW w:w="567" w:type="dxa"/>
            <w:shd w:val="clear" w:color="auto" w:fill="F2F2F2"/>
            <w:vAlign w:val="center"/>
          </w:tcPr>
          <w:p w14:paraId="10CE0962" w14:textId="77777777" w:rsidR="006F6DCD" w:rsidRDefault="00000000">
            <w:pPr>
              <w:spacing w:before="40" w:after="40"/>
              <w:jc w:val="center"/>
            </w:pPr>
            <w:r>
              <w:rPr>
                <w:rFonts w:ascii="Times New Roman" w:hAnsi="Times New Roman"/>
                <w:sz w:val="20"/>
              </w:rPr>
              <w:t>2</w:t>
            </w:r>
          </w:p>
        </w:tc>
        <w:tc>
          <w:tcPr>
            <w:tcW w:w="1417" w:type="dxa"/>
            <w:shd w:val="clear" w:color="auto" w:fill="F2F2F2"/>
            <w:vAlign w:val="center"/>
          </w:tcPr>
          <w:p w14:paraId="4B4AA0A9"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090245BF" w14:textId="77777777" w:rsidR="006F6DCD" w:rsidRDefault="00000000">
            <w:pPr>
              <w:spacing w:before="40" w:after="40"/>
              <w:jc w:val="center"/>
            </w:pPr>
            <w:r>
              <w:rPr>
                <w:rFonts w:ascii="Times New Roman" w:hAnsi="Times New Roman"/>
                <w:sz w:val="20"/>
              </w:rPr>
              <w:t>Membuka halaman Closing Shift (/closing-kasir/)</w:t>
            </w:r>
          </w:p>
        </w:tc>
        <w:tc>
          <w:tcPr>
            <w:tcW w:w="1417" w:type="dxa"/>
            <w:shd w:val="clear" w:color="auto" w:fill="F2F2F2"/>
            <w:vAlign w:val="center"/>
          </w:tcPr>
          <w:p w14:paraId="373A5567"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53EB1FEA"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7E34497E" w14:textId="77777777" w:rsidR="006F6DCD" w:rsidRDefault="00000000">
            <w:pPr>
              <w:spacing w:before="40" w:after="40"/>
              <w:jc w:val="center"/>
            </w:pPr>
            <w:r>
              <w:rPr>
                <w:rFonts w:ascii="Times New Roman" w:hAnsi="Times New Roman"/>
                <w:sz w:val="20"/>
              </w:rPr>
              <w:t>3</w:t>
            </w:r>
          </w:p>
        </w:tc>
      </w:tr>
      <w:tr w:rsidR="006F6DCD" w14:paraId="23F7AD74" w14:textId="77777777">
        <w:trPr>
          <w:jc w:val="center"/>
        </w:trPr>
        <w:tc>
          <w:tcPr>
            <w:tcW w:w="567" w:type="dxa"/>
            <w:shd w:val="clear" w:color="auto" w:fill="FFFFFF"/>
            <w:vAlign w:val="center"/>
          </w:tcPr>
          <w:p w14:paraId="580B62FB" w14:textId="77777777" w:rsidR="006F6DCD" w:rsidRDefault="00000000">
            <w:pPr>
              <w:spacing w:before="40" w:after="40"/>
              <w:jc w:val="center"/>
            </w:pPr>
            <w:r>
              <w:rPr>
                <w:rFonts w:ascii="Times New Roman" w:hAnsi="Times New Roman"/>
                <w:sz w:val="20"/>
              </w:rPr>
              <w:t>3</w:t>
            </w:r>
          </w:p>
        </w:tc>
        <w:tc>
          <w:tcPr>
            <w:tcW w:w="1417" w:type="dxa"/>
            <w:shd w:val="clear" w:color="auto" w:fill="FFFFFF"/>
            <w:vAlign w:val="center"/>
          </w:tcPr>
          <w:p w14:paraId="47E12388"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231CE4E9" w14:textId="77777777" w:rsidR="006F6DCD" w:rsidRDefault="00000000">
            <w:pPr>
              <w:spacing w:before="40" w:after="40"/>
              <w:jc w:val="center"/>
            </w:pPr>
            <w:r>
              <w:rPr>
                <w:rFonts w:ascii="Times New Roman" w:hAnsi="Times New Roman"/>
                <w:sz w:val="20"/>
              </w:rPr>
              <w:t>Menghitung total transaksi per metode bayar</w:t>
            </w:r>
          </w:p>
        </w:tc>
        <w:tc>
          <w:tcPr>
            <w:tcW w:w="1417" w:type="dxa"/>
            <w:shd w:val="clear" w:color="auto" w:fill="FFFFFF"/>
            <w:vAlign w:val="center"/>
          </w:tcPr>
          <w:p w14:paraId="26868395"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1172A2CE"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75DC6ABC" w14:textId="77777777" w:rsidR="006F6DCD" w:rsidRDefault="00000000">
            <w:pPr>
              <w:spacing w:before="40" w:after="40"/>
              <w:jc w:val="center"/>
            </w:pPr>
            <w:r>
              <w:rPr>
                <w:rFonts w:ascii="Times New Roman" w:hAnsi="Times New Roman"/>
                <w:sz w:val="20"/>
              </w:rPr>
              <w:t>4</w:t>
            </w:r>
          </w:p>
        </w:tc>
      </w:tr>
      <w:tr w:rsidR="006F6DCD" w14:paraId="5C544923" w14:textId="77777777">
        <w:trPr>
          <w:jc w:val="center"/>
        </w:trPr>
        <w:tc>
          <w:tcPr>
            <w:tcW w:w="567" w:type="dxa"/>
            <w:shd w:val="clear" w:color="auto" w:fill="F2F2F2"/>
            <w:vAlign w:val="center"/>
          </w:tcPr>
          <w:p w14:paraId="6FC5F80E" w14:textId="77777777" w:rsidR="006F6DCD" w:rsidRDefault="00000000">
            <w:pPr>
              <w:spacing w:before="40" w:after="40"/>
              <w:jc w:val="center"/>
            </w:pPr>
            <w:r>
              <w:rPr>
                <w:rFonts w:ascii="Times New Roman" w:hAnsi="Times New Roman"/>
                <w:sz w:val="20"/>
              </w:rPr>
              <w:t>4</w:t>
            </w:r>
          </w:p>
        </w:tc>
        <w:tc>
          <w:tcPr>
            <w:tcW w:w="1417" w:type="dxa"/>
            <w:shd w:val="clear" w:color="auto" w:fill="F2F2F2"/>
            <w:vAlign w:val="center"/>
          </w:tcPr>
          <w:p w14:paraId="18CA24C7"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1DF1AB28" w14:textId="77777777" w:rsidR="006F6DCD" w:rsidRDefault="00000000">
            <w:pPr>
              <w:spacing w:before="40" w:after="40"/>
              <w:jc w:val="center"/>
            </w:pPr>
            <w:r>
              <w:rPr>
                <w:rFonts w:ascii="Times New Roman" w:hAnsi="Times New Roman"/>
                <w:sz w:val="20"/>
              </w:rPr>
              <w:t>Menampilkan ringkasan: Tunai, Transfer, QRIS</w:t>
            </w:r>
          </w:p>
        </w:tc>
        <w:tc>
          <w:tcPr>
            <w:tcW w:w="1417" w:type="dxa"/>
            <w:shd w:val="clear" w:color="auto" w:fill="F2F2F2"/>
            <w:vAlign w:val="center"/>
          </w:tcPr>
          <w:p w14:paraId="5B3FCE3C"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39D7B02F"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228ED37E" w14:textId="77777777" w:rsidR="006F6DCD" w:rsidRDefault="00000000">
            <w:pPr>
              <w:spacing w:before="40" w:after="40"/>
              <w:jc w:val="center"/>
            </w:pPr>
            <w:r>
              <w:rPr>
                <w:rFonts w:ascii="Times New Roman" w:hAnsi="Times New Roman"/>
                <w:sz w:val="20"/>
              </w:rPr>
              <w:t>5</w:t>
            </w:r>
          </w:p>
        </w:tc>
      </w:tr>
      <w:tr w:rsidR="006F6DCD" w14:paraId="39F918EF" w14:textId="77777777">
        <w:trPr>
          <w:jc w:val="center"/>
        </w:trPr>
        <w:tc>
          <w:tcPr>
            <w:tcW w:w="567" w:type="dxa"/>
            <w:shd w:val="clear" w:color="auto" w:fill="FFFFFF"/>
            <w:vAlign w:val="center"/>
          </w:tcPr>
          <w:p w14:paraId="28869EAE" w14:textId="77777777" w:rsidR="006F6DCD" w:rsidRDefault="00000000">
            <w:pPr>
              <w:spacing w:before="40" w:after="40"/>
              <w:jc w:val="center"/>
            </w:pPr>
            <w:r>
              <w:rPr>
                <w:rFonts w:ascii="Times New Roman" w:hAnsi="Times New Roman"/>
                <w:sz w:val="20"/>
              </w:rPr>
              <w:t>5</w:t>
            </w:r>
          </w:p>
        </w:tc>
        <w:tc>
          <w:tcPr>
            <w:tcW w:w="1417" w:type="dxa"/>
            <w:shd w:val="clear" w:color="auto" w:fill="FFFFFF"/>
            <w:vAlign w:val="center"/>
          </w:tcPr>
          <w:p w14:paraId="4F824051"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52EA4BBA" w14:textId="77777777" w:rsidR="006F6DCD" w:rsidRDefault="00000000">
            <w:pPr>
              <w:spacing w:before="40" w:after="40"/>
              <w:jc w:val="center"/>
            </w:pPr>
            <w:r>
              <w:rPr>
                <w:rFonts w:ascii="Times New Roman" w:hAnsi="Times New Roman"/>
                <w:sz w:val="20"/>
              </w:rPr>
              <w:t>Menghitung uang fisik di laci kasir</w:t>
            </w:r>
          </w:p>
        </w:tc>
        <w:tc>
          <w:tcPr>
            <w:tcW w:w="1417" w:type="dxa"/>
            <w:shd w:val="clear" w:color="auto" w:fill="FFFFFF"/>
            <w:vAlign w:val="center"/>
          </w:tcPr>
          <w:p w14:paraId="0167F26B"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0BCBB02A"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20320511" w14:textId="77777777" w:rsidR="006F6DCD" w:rsidRDefault="00000000">
            <w:pPr>
              <w:spacing w:before="40" w:after="40"/>
              <w:jc w:val="center"/>
            </w:pPr>
            <w:r>
              <w:rPr>
                <w:rFonts w:ascii="Times New Roman" w:hAnsi="Times New Roman"/>
                <w:sz w:val="20"/>
              </w:rPr>
              <w:t>6</w:t>
            </w:r>
          </w:p>
        </w:tc>
      </w:tr>
      <w:tr w:rsidR="006F6DCD" w14:paraId="5479598F" w14:textId="77777777">
        <w:trPr>
          <w:jc w:val="center"/>
        </w:trPr>
        <w:tc>
          <w:tcPr>
            <w:tcW w:w="567" w:type="dxa"/>
            <w:shd w:val="clear" w:color="auto" w:fill="F2F2F2"/>
            <w:vAlign w:val="center"/>
          </w:tcPr>
          <w:p w14:paraId="243E4A0D" w14:textId="77777777" w:rsidR="006F6DCD" w:rsidRDefault="00000000">
            <w:pPr>
              <w:spacing w:before="40" w:after="40"/>
              <w:jc w:val="center"/>
            </w:pPr>
            <w:r>
              <w:rPr>
                <w:rFonts w:ascii="Times New Roman" w:hAnsi="Times New Roman"/>
                <w:sz w:val="20"/>
              </w:rPr>
              <w:t>6</w:t>
            </w:r>
          </w:p>
        </w:tc>
        <w:tc>
          <w:tcPr>
            <w:tcW w:w="1417" w:type="dxa"/>
            <w:shd w:val="clear" w:color="auto" w:fill="F2F2F2"/>
            <w:vAlign w:val="center"/>
          </w:tcPr>
          <w:p w14:paraId="04AB9FF4"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47241534" w14:textId="77777777" w:rsidR="006F6DCD" w:rsidRDefault="00000000">
            <w:pPr>
              <w:spacing w:before="40" w:after="40"/>
              <w:jc w:val="center"/>
            </w:pPr>
            <w:r>
              <w:rPr>
                <w:rFonts w:ascii="Times New Roman" w:hAnsi="Times New Roman"/>
                <w:sz w:val="20"/>
              </w:rPr>
              <w:t>Memasukkan jumlah kas fisik aktual</w:t>
            </w:r>
          </w:p>
        </w:tc>
        <w:tc>
          <w:tcPr>
            <w:tcW w:w="1417" w:type="dxa"/>
            <w:shd w:val="clear" w:color="auto" w:fill="F2F2F2"/>
            <w:vAlign w:val="center"/>
          </w:tcPr>
          <w:p w14:paraId="4E4E4342"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2B770CE0"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1135B54F" w14:textId="77777777" w:rsidR="006F6DCD" w:rsidRDefault="00000000">
            <w:pPr>
              <w:spacing w:before="40" w:after="40"/>
              <w:jc w:val="center"/>
            </w:pPr>
            <w:r>
              <w:rPr>
                <w:rFonts w:ascii="Times New Roman" w:hAnsi="Times New Roman"/>
                <w:sz w:val="20"/>
              </w:rPr>
              <w:t>7</w:t>
            </w:r>
          </w:p>
        </w:tc>
      </w:tr>
      <w:tr w:rsidR="006F6DCD" w14:paraId="4D57EC68" w14:textId="77777777">
        <w:trPr>
          <w:jc w:val="center"/>
        </w:trPr>
        <w:tc>
          <w:tcPr>
            <w:tcW w:w="567" w:type="dxa"/>
            <w:shd w:val="clear" w:color="auto" w:fill="FFFFFF"/>
            <w:vAlign w:val="center"/>
          </w:tcPr>
          <w:p w14:paraId="4E6DB630" w14:textId="77777777" w:rsidR="006F6DCD" w:rsidRDefault="00000000">
            <w:pPr>
              <w:spacing w:before="40" w:after="40"/>
              <w:jc w:val="center"/>
            </w:pPr>
            <w:r>
              <w:rPr>
                <w:rFonts w:ascii="Times New Roman" w:hAnsi="Times New Roman"/>
                <w:sz w:val="20"/>
              </w:rPr>
              <w:t>7</w:t>
            </w:r>
          </w:p>
        </w:tc>
        <w:tc>
          <w:tcPr>
            <w:tcW w:w="1417" w:type="dxa"/>
            <w:shd w:val="clear" w:color="auto" w:fill="FFFFFF"/>
            <w:vAlign w:val="center"/>
          </w:tcPr>
          <w:p w14:paraId="61F33736"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4A9A0269" w14:textId="77777777" w:rsidR="006F6DCD" w:rsidRDefault="00000000">
            <w:pPr>
              <w:spacing w:before="40" w:after="40"/>
              <w:jc w:val="center"/>
            </w:pPr>
            <w:r>
              <w:rPr>
                <w:rFonts w:ascii="Times New Roman" w:hAnsi="Times New Roman"/>
                <w:sz w:val="20"/>
              </w:rPr>
              <w:t>Menghitung selisih (kas fisik - total tunai)</w:t>
            </w:r>
          </w:p>
        </w:tc>
        <w:tc>
          <w:tcPr>
            <w:tcW w:w="1417" w:type="dxa"/>
            <w:shd w:val="clear" w:color="auto" w:fill="FFFFFF"/>
            <w:vAlign w:val="center"/>
          </w:tcPr>
          <w:p w14:paraId="115B5049" w14:textId="77777777" w:rsidR="006F6DCD" w:rsidRDefault="00000000">
            <w:pPr>
              <w:spacing w:before="40" w:after="40"/>
              <w:jc w:val="center"/>
            </w:pPr>
            <w:r>
              <w:rPr>
                <w:rFonts w:ascii="Times New Roman" w:hAnsi="Times New Roman"/>
                <w:sz w:val="20"/>
              </w:rPr>
              <w:t>◇ Decision</w:t>
            </w:r>
          </w:p>
        </w:tc>
        <w:tc>
          <w:tcPr>
            <w:tcW w:w="1587" w:type="dxa"/>
            <w:shd w:val="clear" w:color="auto" w:fill="FFFFFF"/>
            <w:vAlign w:val="center"/>
          </w:tcPr>
          <w:p w14:paraId="7723C7B3" w14:textId="77777777" w:rsidR="006F6DCD" w:rsidRDefault="00000000">
            <w:pPr>
              <w:spacing w:before="40" w:after="40"/>
              <w:jc w:val="center"/>
            </w:pPr>
            <w:r>
              <w:rPr>
                <w:rFonts w:ascii="Times New Roman" w:hAnsi="Times New Roman"/>
                <w:sz w:val="20"/>
              </w:rPr>
              <w:t>Selisih=0 → 8 | Selisih≠0 → 9</w:t>
            </w:r>
          </w:p>
        </w:tc>
        <w:tc>
          <w:tcPr>
            <w:tcW w:w="1247" w:type="dxa"/>
            <w:shd w:val="clear" w:color="auto" w:fill="FFFFFF"/>
            <w:vAlign w:val="center"/>
          </w:tcPr>
          <w:p w14:paraId="32B10D4C" w14:textId="77777777" w:rsidR="006F6DCD" w:rsidRDefault="006F6DCD">
            <w:pPr>
              <w:spacing w:before="40" w:after="40"/>
              <w:jc w:val="center"/>
            </w:pPr>
          </w:p>
        </w:tc>
      </w:tr>
      <w:tr w:rsidR="006F6DCD" w14:paraId="3180699C" w14:textId="77777777">
        <w:trPr>
          <w:jc w:val="center"/>
        </w:trPr>
        <w:tc>
          <w:tcPr>
            <w:tcW w:w="567" w:type="dxa"/>
            <w:shd w:val="clear" w:color="auto" w:fill="F2F2F2"/>
            <w:vAlign w:val="center"/>
          </w:tcPr>
          <w:p w14:paraId="41153CC7" w14:textId="77777777" w:rsidR="006F6DCD" w:rsidRDefault="00000000">
            <w:pPr>
              <w:spacing w:before="40" w:after="40"/>
              <w:jc w:val="center"/>
            </w:pPr>
            <w:r>
              <w:rPr>
                <w:rFonts w:ascii="Times New Roman" w:hAnsi="Times New Roman"/>
                <w:sz w:val="20"/>
              </w:rPr>
              <w:t>8</w:t>
            </w:r>
          </w:p>
        </w:tc>
        <w:tc>
          <w:tcPr>
            <w:tcW w:w="1417" w:type="dxa"/>
            <w:shd w:val="clear" w:color="auto" w:fill="F2F2F2"/>
            <w:vAlign w:val="center"/>
          </w:tcPr>
          <w:p w14:paraId="66C986D1"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5C45E8AD" w14:textId="77777777" w:rsidR="006F6DCD" w:rsidRDefault="00000000">
            <w:pPr>
              <w:spacing w:before="40" w:after="40"/>
              <w:jc w:val="center"/>
            </w:pPr>
            <w:r>
              <w:rPr>
                <w:rFonts w:ascii="Times New Roman" w:hAnsi="Times New Roman"/>
                <w:sz w:val="20"/>
              </w:rPr>
              <w:t>Menampilkan status: MATCH</w:t>
            </w:r>
          </w:p>
        </w:tc>
        <w:tc>
          <w:tcPr>
            <w:tcW w:w="1417" w:type="dxa"/>
            <w:shd w:val="clear" w:color="auto" w:fill="F2F2F2"/>
            <w:vAlign w:val="center"/>
          </w:tcPr>
          <w:p w14:paraId="00FC0C25"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606A8C01"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7289F4C7" w14:textId="77777777" w:rsidR="006F6DCD" w:rsidRDefault="00000000">
            <w:pPr>
              <w:spacing w:before="40" w:after="40"/>
              <w:jc w:val="center"/>
            </w:pPr>
            <w:r>
              <w:rPr>
                <w:rFonts w:ascii="Times New Roman" w:hAnsi="Times New Roman"/>
                <w:sz w:val="20"/>
              </w:rPr>
              <w:t>10</w:t>
            </w:r>
          </w:p>
        </w:tc>
      </w:tr>
      <w:tr w:rsidR="006F6DCD" w14:paraId="3117A835" w14:textId="77777777">
        <w:trPr>
          <w:jc w:val="center"/>
        </w:trPr>
        <w:tc>
          <w:tcPr>
            <w:tcW w:w="567" w:type="dxa"/>
            <w:shd w:val="clear" w:color="auto" w:fill="FFFFFF"/>
            <w:vAlign w:val="center"/>
          </w:tcPr>
          <w:p w14:paraId="26604E21" w14:textId="77777777" w:rsidR="006F6DCD" w:rsidRDefault="00000000">
            <w:pPr>
              <w:spacing w:before="40" w:after="40"/>
              <w:jc w:val="center"/>
            </w:pPr>
            <w:r>
              <w:rPr>
                <w:rFonts w:ascii="Times New Roman" w:hAnsi="Times New Roman"/>
                <w:sz w:val="20"/>
              </w:rPr>
              <w:t>9</w:t>
            </w:r>
          </w:p>
        </w:tc>
        <w:tc>
          <w:tcPr>
            <w:tcW w:w="1417" w:type="dxa"/>
            <w:shd w:val="clear" w:color="auto" w:fill="FFFFFF"/>
            <w:vAlign w:val="center"/>
          </w:tcPr>
          <w:p w14:paraId="57A21444"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7FF04B18" w14:textId="77777777" w:rsidR="006F6DCD" w:rsidRDefault="00000000">
            <w:pPr>
              <w:spacing w:before="40" w:after="40"/>
              <w:jc w:val="center"/>
            </w:pPr>
            <w:r>
              <w:rPr>
                <w:rFonts w:ascii="Times New Roman" w:hAnsi="Times New Roman"/>
                <w:sz w:val="20"/>
              </w:rPr>
              <w:t>Menampilkan status: SELISIH + nilai perbedaan</w:t>
            </w:r>
          </w:p>
        </w:tc>
        <w:tc>
          <w:tcPr>
            <w:tcW w:w="1417" w:type="dxa"/>
            <w:shd w:val="clear" w:color="auto" w:fill="FFFFFF"/>
            <w:vAlign w:val="center"/>
          </w:tcPr>
          <w:p w14:paraId="407DC21E"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338CD00B"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3C15F2FD" w14:textId="77777777" w:rsidR="006F6DCD" w:rsidRDefault="00000000">
            <w:pPr>
              <w:spacing w:before="40" w:after="40"/>
              <w:jc w:val="center"/>
            </w:pPr>
            <w:r>
              <w:rPr>
                <w:rFonts w:ascii="Times New Roman" w:hAnsi="Times New Roman"/>
                <w:sz w:val="20"/>
              </w:rPr>
              <w:t>10</w:t>
            </w:r>
          </w:p>
        </w:tc>
      </w:tr>
      <w:tr w:rsidR="006F6DCD" w14:paraId="23988938" w14:textId="77777777">
        <w:trPr>
          <w:jc w:val="center"/>
        </w:trPr>
        <w:tc>
          <w:tcPr>
            <w:tcW w:w="567" w:type="dxa"/>
            <w:shd w:val="clear" w:color="auto" w:fill="F2F2F2"/>
            <w:vAlign w:val="center"/>
          </w:tcPr>
          <w:p w14:paraId="739CB9FD" w14:textId="77777777" w:rsidR="006F6DCD" w:rsidRDefault="00000000">
            <w:pPr>
              <w:spacing w:before="40" w:after="40"/>
              <w:jc w:val="center"/>
            </w:pPr>
            <w:r>
              <w:rPr>
                <w:rFonts w:ascii="Times New Roman" w:hAnsi="Times New Roman"/>
                <w:sz w:val="20"/>
              </w:rPr>
              <w:t>10</w:t>
            </w:r>
          </w:p>
        </w:tc>
        <w:tc>
          <w:tcPr>
            <w:tcW w:w="1417" w:type="dxa"/>
            <w:shd w:val="clear" w:color="auto" w:fill="F2F2F2"/>
            <w:vAlign w:val="center"/>
          </w:tcPr>
          <w:p w14:paraId="5E981CB7"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0C92716C" w14:textId="77777777" w:rsidR="006F6DCD" w:rsidRDefault="00000000">
            <w:pPr>
              <w:spacing w:before="40" w:after="40"/>
              <w:jc w:val="center"/>
            </w:pPr>
            <w:r>
              <w:rPr>
                <w:rFonts w:ascii="Times New Roman" w:hAnsi="Times New Roman"/>
                <w:sz w:val="20"/>
              </w:rPr>
              <w:t>Menambahkan catatan (opsional)</w:t>
            </w:r>
          </w:p>
        </w:tc>
        <w:tc>
          <w:tcPr>
            <w:tcW w:w="1417" w:type="dxa"/>
            <w:shd w:val="clear" w:color="auto" w:fill="F2F2F2"/>
            <w:vAlign w:val="center"/>
          </w:tcPr>
          <w:p w14:paraId="69160703"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0D17E292"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685BC4C4" w14:textId="77777777" w:rsidR="006F6DCD" w:rsidRDefault="00000000">
            <w:pPr>
              <w:spacing w:before="40" w:after="40"/>
              <w:jc w:val="center"/>
            </w:pPr>
            <w:r>
              <w:rPr>
                <w:rFonts w:ascii="Times New Roman" w:hAnsi="Times New Roman"/>
                <w:sz w:val="20"/>
              </w:rPr>
              <w:t>11</w:t>
            </w:r>
          </w:p>
        </w:tc>
      </w:tr>
      <w:tr w:rsidR="006F6DCD" w14:paraId="56A33F23" w14:textId="77777777">
        <w:trPr>
          <w:jc w:val="center"/>
        </w:trPr>
        <w:tc>
          <w:tcPr>
            <w:tcW w:w="567" w:type="dxa"/>
            <w:shd w:val="clear" w:color="auto" w:fill="FFFFFF"/>
            <w:vAlign w:val="center"/>
          </w:tcPr>
          <w:p w14:paraId="2DD4E00B" w14:textId="77777777" w:rsidR="006F6DCD" w:rsidRDefault="00000000">
            <w:pPr>
              <w:spacing w:before="40" w:after="40"/>
              <w:jc w:val="center"/>
            </w:pPr>
            <w:r>
              <w:rPr>
                <w:rFonts w:ascii="Times New Roman" w:hAnsi="Times New Roman"/>
                <w:sz w:val="20"/>
              </w:rPr>
              <w:t>11</w:t>
            </w:r>
          </w:p>
        </w:tc>
        <w:tc>
          <w:tcPr>
            <w:tcW w:w="1417" w:type="dxa"/>
            <w:shd w:val="clear" w:color="auto" w:fill="FFFFFF"/>
            <w:vAlign w:val="center"/>
          </w:tcPr>
          <w:p w14:paraId="5AA3D066"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597EC10E" w14:textId="77777777" w:rsidR="006F6DCD" w:rsidRDefault="00000000">
            <w:pPr>
              <w:spacing w:before="40" w:after="40"/>
              <w:jc w:val="center"/>
            </w:pPr>
            <w:r>
              <w:rPr>
                <w:rFonts w:ascii="Times New Roman" w:hAnsi="Times New Roman"/>
                <w:sz w:val="20"/>
              </w:rPr>
              <w:t>Mengklik tombol Submit &amp; Kunci</w:t>
            </w:r>
          </w:p>
        </w:tc>
        <w:tc>
          <w:tcPr>
            <w:tcW w:w="1417" w:type="dxa"/>
            <w:shd w:val="clear" w:color="auto" w:fill="FFFFFF"/>
            <w:vAlign w:val="center"/>
          </w:tcPr>
          <w:p w14:paraId="6EC1146B"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00394104"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2F7FD88C" w14:textId="77777777" w:rsidR="006F6DCD" w:rsidRDefault="00000000">
            <w:pPr>
              <w:spacing w:before="40" w:after="40"/>
              <w:jc w:val="center"/>
            </w:pPr>
            <w:r>
              <w:rPr>
                <w:rFonts w:ascii="Times New Roman" w:hAnsi="Times New Roman"/>
                <w:sz w:val="20"/>
              </w:rPr>
              <w:t>12</w:t>
            </w:r>
          </w:p>
        </w:tc>
      </w:tr>
      <w:tr w:rsidR="006F6DCD" w14:paraId="1BFB8FAA" w14:textId="77777777">
        <w:trPr>
          <w:jc w:val="center"/>
        </w:trPr>
        <w:tc>
          <w:tcPr>
            <w:tcW w:w="567" w:type="dxa"/>
            <w:shd w:val="clear" w:color="auto" w:fill="F2F2F2"/>
            <w:vAlign w:val="center"/>
          </w:tcPr>
          <w:p w14:paraId="4FBA067E" w14:textId="77777777" w:rsidR="006F6DCD" w:rsidRDefault="00000000">
            <w:pPr>
              <w:spacing w:before="40" w:after="40"/>
              <w:jc w:val="center"/>
            </w:pPr>
            <w:r>
              <w:rPr>
                <w:rFonts w:ascii="Times New Roman" w:hAnsi="Times New Roman"/>
                <w:sz w:val="20"/>
              </w:rPr>
              <w:t>12</w:t>
            </w:r>
          </w:p>
        </w:tc>
        <w:tc>
          <w:tcPr>
            <w:tcW w:w="1417" w:type="dxa"/>
            <w:shd w:val="clear" w:color="auto" w:fill="F2F2F2"/>
            <w:vAlign w:val="center"/>
          </w:tcPr>
          <w:p w14:paraId="2E97F561"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16AD4968" w14:textId="77777777" w:rsidR="006F6DCD" w:rsidRDefault="00000000">
            <w:pPr>
              <w:spacing w:before="40" w:after="40"/>
              <w:jc w:val="center"/>
            </w:pPr>
            <w:r>
              <w:rPr>
                <w:rFonts w:ascii="Times New Roman" w:hAnsi="Times New Roman"/>
                <w:sz w:val="20"/>
              </w:rPr>
              <w:t>Menyimpan CashClosings (is_locked=True)</w:t>
            </w:r>
          </w:p>
        </w:tc>
        <w:tc>
          <w:tcPr>
            <w:tcW w:w="1417" w:type="dxa"/>
            <w:shd w:val="clear" w:color="auto" w:fill="F2F2F2"/>
            <w:vAlign w:val="center"/>
          </w:tcPr>
          <w:p w14:paraId="10E5D2FB"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5BDBA380"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141C47CF" w14:textId="77777777" w:rsidR="006F6DCD" w:rsidRDefault="00000000">
            <w:pPr>
              <w:spacing w:before="40" w:after="40"/>
              <w:jc w:val="center"/>
            </w:pPr>
            <w:r>
              <w:rPr>
                <w:rFonts w:ascii="Times New Roman" w:hAnsi="Times New Roman"/>
                <w:sz w:val="20"/>
              </w:rPr>
              <w:t>13</w:t>
            </w:r>
          </w:p>
        </w:tc>
      </w:tr>
      <w:tr w:rsidR="006F6DCD" w14:paraId="3880714B" w14:textId="77777777">
        <w:trPr>
          <w:jc w:val="center"/>
        </w:trPr>
        <w:tc>
          <w:tcPr>
            <w:tcW w:w="567" w:type="dxa"/>
            <w:shd w:val="clear" w:color="auto" w:fill="FFFFFF"/>
            <w:vAlign w:val="center"/>
          </w:tcPr>
          <w:p w14:paraId="1CC340D4" w14:textId="77777777" w:rsidR="006F6DCD" w:rsidRDefault="00000000">
            <w:pPr>
              <w:spacing w:before="40" w:after="40"/>
              <w:jc w:val="center"/>
            </w:pPr>
            <w:r>
              <w:rPr>
                <w:rFonts w:ascii="Times New Roman" w:hAnsi="Times New Roman"/>
                <w:sz w:val="20"/>
              </w:rPr>
              <w:t>13</w:t>
            </w:r>
          </w:p>
        </w:tc>
        <w:tc>
          <w:tcPr>
            <w:tcW w:w="1417" w:type="dxa"/>
            <w:shd w:val="clear" w:color="auto" w:fill="FFFFFF"/>
            <w:vAlign w:val="center"/>
          </w:tcPr>
          <w:p w14:paraId="099AD737"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143F166D" w14:textId="77777777" w:rsidR="006F6DCD" w:rsidRDefault="00000000">
            <w:pPr>
              <w:spacing w:before="40" w:after="40"/>
              <w:jc w:val="center"/>
            </w:pPr>
            <w:r>
              <w:rPr>
                <w:rFonts w:ascii="Times New Roman" w:hAnsi="Times New Roman"/>
                <w:sz w:val="20"/>
              </w:rPr>
              <w:t>Menampilkan notifikasi closing dikunci</w:t>
            </w:r>
          </w:p>
        </w:tc>
        <w:tc>
          <w:tcPr>
            <w:tcW w:w="1417" w:type="dxa"/>
            <w:shd w:val="clear" w:color="auto" w:fill="FFFFFF"/>
            <w:vAlign w:val="center"/>
          </w:tcPr>
          <w:p w14:paraId="534C04F9"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2667B932"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74388CDA" w14:textId="77777777" w:rsidR="006F6DCD" w:rsidRDefault="00000000">
            <w:pPr>
              <w:spacing w:before="40" w:after="40"/>
              <w:jc w:val="center"/>
            </w:pPr>
            <w:r>
              <w:rPr>
                <w:rFonts w:ascii="Times New Roman" w:hAnsi="Times New Roman"/>
                <w:sz w:val="20"/>
              </w:rPr>
              <w:t>14</w:t>
            </w:r>
          </w:p>
        </w:tc>
      </w:tr>
      <w:tr w:rsidR="006F6DCD" w14:paraId="30337E75" w14:textId="77777777">
        <w:trPr>
          <w:jc w:val="center"/>
        </w:trPr>
        <w:tc>
          <w:tcPr>
            <w:tcW w:w="567" w:type="dxa"/>
            <w:shd w:val="clear" w:color="auto" w:fill="F2F2F2"/>
            <w:vAlign w:val="center"/>
          </w:tcPr>
          <w:p w14:paraId="32872BE1" w14:textId="77777777" w:rsidR="006F6DCD" w:rsidRDefault="00000000">
            <w:pPr>
              <w:spacing w:before="40" w:after="40"/>
              <w:jc w:val="center"/>
            </w:pPr>
            <w:r>
              <w:rPr>
                <w:rFonts w:ascii="Times New Roman" w:hAnsi="Times New Roman"/>
                <w:sz w:val="20"/>
              </w:rPr>
              <w:t>14</w:t>
            </w:r>
          </w:p>
        </w:tc>
        <w:tc>
          <w:tcPr>
            <w:tcW w:w="1417" w:type="dxa"/>
            <w:shd w:val="clear" w:color="auto" w:fill="F2F2F2"/>
            <w:vAlign w:val="center"/>
          </w:tcPr>
          <w:p w14:paraId="06AB2438"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6E9924C6" w14:textId="77777777" w:rsidR="006F6DCD" w:rsidRDefault="00000000">
            <w:pPr>
              <w:spacing w:before="40" w:after="40"/>
              <w:jc w:val="center"/>
            </w:pPr>
            <w:r>
              <w:rPr>
                <w:rFonts w:ascii="Times New Roman" w:hAnsi="Times New Roman"/>
                <w:sz w:val="20"/>
              </w:rPr>
              <w:t>Selesai</w:t>
            </w:r>
          </w:p>
        </w:tc>
        <w:tc>
          <w:tcPr>
            <w:tcW w:w="1417" w:type="dxa"/>
            <w:shd w:val="clear" w:color="auto" w:fill="F2F2F2"/>
            <w:vAlign w:val="center"/>
          </w:tcPr>
          <w:p w14:paraId="0424B51F" w14:textId="77777777" w:rsidR="006F6DCD" w:rsidRDefault="00000000">
            <w:pPr>
              <w:spacing w:before="40" w:after="40"/>
              <w:jc w:val="center"/>
            </w:pPr>
            <w:r>
              <w:rPr>
                <w:rFonts w:ascii="Times New Roman" w:hAnsi="Times New Roman"/>
                <w:sz w:val="20"/>
              </w:rPr>
              <w:t>◉ End Node</w:t>
            </w:r>
          </w:p>
        </w:tc>
        <w:tc>
          <w:tcPr>
            <w:tcW w:w="1587" w:type="dxa"/>
            <w:shd w:val="clear" w:color="auto" w:fill="F2F2F2"/>
            <w:vAlign w:val="center"/>
          </w:tcPr>
          <w:p w14:paraId="0F451D0A"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6977B3A4" w14:textId="77777777" w:rsidR="006F6DCD" w:rsidRDefault="00000000">
            <w:pPr>
              <w:spacing w:before="40" w:after="40"/>
              <w:jc w:val="center"/>
            </w:pPr>
            <w:r>
              <w:rPr>
                <w:rFonts w:ascii="Times New Roman" w:hAnsi="Times New Roman"/>
                <w:sz w:val="20"/>
              </w:rPr>
              <w:t>-</w:t>
            </w:r>
          </w:p>
        </w:tc>
      </w:tr>
    </w:tbl>
    <w:p w14:paraId="42872D37" w14:textId="77777777" w:rsidR="006F6DCD" w:rsidRDefault="006F6DCD">
      <w:pPr>
        <w:spacing w:after="160"/>
      </w:pPr>
    </w:p>
    <w:p w14:paraId="56DE613C" w14:textId="0E588BF8" w:rsidR="006F6DCD" w:rsidRDefault="00000000">
      <w:pPr>
        <w:spacing w:after="120" w:line="480" w:lineRule="exact"/>
        <w:ind w:firstLine="709"/>
        <w:jc w:val="both"/>
      </w:pPr>
      <w:r>
        <w:rPr>
          <w:rFonts w:ascii="Times New Roman" w:hAnsi="Times New Roman"/>
          <w:sz w:val="24"/>
        </w:rPr>
        <w:lastRenderedPageBreak/>
        <w:t>Berdasarkan tabel di atas, percabangan terjadi pada langkah 7 yaitu pengecekan selisih kas. Baik kondisi MATCH maupun SELISIH, kedua jalur bertemu kembali pada langkah 10 dan alur dilanjutkan hingga data closing berhasil dikunci oleh sistem.</w:t>
      </w:r>
    </w:p>
    <w:p w14:paraId="2C4514DD" w14:textId="77777777" w:rsidR="006F6DCD" w:rsidRDefault="00000000">
      <w:pPr>
        <w:spacing w:before="240" w:after="120" w:line="480" w:lineRule="exact"/>
      </w:pPr>
      <w:r>
        <w:rPr>
          <w:rFonts w:ascii="Times New Roman" w:hAnsi="Times New Roman"/>
          <w:b/>
          <w:sz w:val="24"/>
        </w:rPr>
        <w:t>5)  Activity Diagram Penyesuaian Stok</w:t>
      </w:r>
    </w:p>
    <w:p w14:paraId="713E227F" w14:textId="77777777" w:rsidR="006F6DCD" w:rsidRDefault="00000000">
      <w:pPr>
        <w:spacing w:after="120" w:line="480" w:lineRule="exact"/>
        <w:ind w:firstLine="709"/>
        <w:jc w:val="both"/>
        <w:rPr>
          <w:rFonts w:ascii="Times New Roman" w:hAnsi="Times New Roman"/>
          <w:sz w:val="24"/>
        </w:rPr>
      </w:pPr>
      <w:r>
        <w:rPr>
          <w:rFonts w:ascii="Times New Roman" w:hAnsi="Times New Roman"/>
          <w:sz w:val="24"/>
        </w:rPr>
        <w:t>Proses koreksi stok di luar jalur penjualan normal oleh Admin.</w:t>
      </w:r>
    </w:p>
    <w:p w14:paraId="38A4ACCD" w14:textId="77777777" w:rsidR="00854EC3" w:rsidRDefault="00854EC3">
      <w:pPr>
        <w:spacing w:after="120" w:line="480" w:lineRule="exact"/>
        <w:ind w:firstLine="709"/>
        <w:jc w:val="both"/>
        <w:rPr>
          <w:rFonts w:ascii="Times New Roman" w:hAnsi="Times New Roman"/>
          <w:sz w:val="24"/>
        </w:rPr>
      </w:pPr>
    </w:p>
    <w:p w14:paraId="4E1CF00F" w14:textId="6F8066BD" w:rsidR="00854EC3" w:rsidRDefault="001130D5">
      <w:pPr>
        <w:spacing w:after="120" w:line="480" w:lineRule="exact"/>
        <w:ind w:firstLine="709"/>
        <w:jc w:val="both"/>
        <w:rPr>
          <w:rFonts w:ascii="Times New Roman" w:hAnsi="Times New Roman"/>
          <w:sz w:val="24"/>
        </w:rPr>
      </w:pPr>
      <w:r>
        <w:rPr>
          <w:rFonts w:ascii="Times New Roman" w:hAnsi="Times New Roman"/>
          <w:noProof/>
          <w:sz w:val="24"/>
        </w:rPr>
        <w:object w:dxaOrig="68" w:dyaOrig="105" w14:anchorId="27194115">
          <v:shape id="_x0000_s1039" type="#_x0000_t75" style="position:absolute;left:0;text-align:left;margin-left:16.3pt;margin-top:4.15pt;width:367.4pt;height:396.45pt;z-index:251671552;mso-position-horizontal-relative:text;mso-position-vertical-relative:text;mso-width-relative:page;mso-height-relative:page" wrapcoords="0 41 -44 21151 21600 21151 21600 41 0 41">
            <v:imagedata r:id="rId14" o:title=""/>
            <w10:wrap type="tight"/>
          </v:shape>
          <o:OLEObject Type="Embed" ProgID="Visio.Drawing.15" ShapeID="_x0000_s1039" DrawAspect="Content" ObjectID="_1843652329" r:id="rId15"/>
        </w:object>
      </w:r>
    </w:p>
    <w:p w14:paraId="6F14C548" w14:textId="77777777" w:rsidR="00854EC3" w:rsidRDefault="00854EC3" w:rsidP="00854EC3">
      <w:pPr>
        <w:spacing w:after="120" w:line="480" w:lineRule="exact"/>
        <w:jc w:val="both"/>
      </w:pPr>
    </w:p>
    <w:p w14:paraId="77BE5586" w14:textId="42C1FD90" w:rsidR="006F6DCD" w:rsidRDefault="00000000">
      <w:pPr>
        <w:spacing w:before="160" w:after="80" w:line="480" w:lineRule="exact"/>
      </w:pPr>
      <w:r>
        <w:rPr>
          <w:rFonts w:ascii="Times New Roman" w:hAnsi="Times New Roman"/>
          <w:b/>
          <w:sz w:val="24"/>
        </w:rPr>
        <w:lastRenderedPageBreak/>
        <w:t xml:space="preserve">Tabel 5 </w:t>
      </w:r>
      <w:r>
        <w:rPr>
          <w:rFonts w:ascii="Times New Roman" w:hAnsi="Times New Roman"/>
          <w:sz w:val="24"/>
        </w:rPr>
        <w:t>Langkah-langkah Activity Penyesuaian Stok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7"/>
        <w:gridCol w:w="1277"/>
        <w:gridCol w:w="2660"/>
        <w:gridCol w:w="1176"/>
        <w:gridCol w:w="1358"/>
        <w:gridCol w:w="1155"/>
      </w:tblGrid>
      <w:tr w:rsidR="006F6DCD" w14:paraId="2C54D89A" w14:textId="77777777">
        <w:trPr>
          <w:jc w:val="center"/>
        </w:trPr>
        <w:tc>
          <w:tcPr>
            <w:tcW w:w="567" w:type="dxa"/>
            <w:shd w:val="clear" w:color="auto" w:fill="1F3864"/>
            <w:vAlign w:val="center"/>
          </w:tcPr>
          <w:p w14:paraId="5BE3EB64" w14:textId="77777777" w:rsidR="006F6DCD" w:rsidRDefault="00000000">
            <w:pPr>
              <w:spacing w:before="40" w:after="40"/>
              <w:jc w:val="center"/>
            </w:pPr>
            <w:r>
              <w:rPr>
                <w:rFonts w:ascii="Times New Roman" w:hAnsi="Times New Roman"/>
                <w:b/>
                <w:color w:val="FFFFFF"/>
              </w:rPr>
              <w:t>No</w:t>
            </w:r>
          </w:p>
        </w:tc>
        <w:tc>
          <w:tcPr>
            <w:tcW w:w="1417" w:type="dxa"/>
            <w:shd w:val="clear" w:color="auto" w:fill="1F3864"/>
            <w:vAlign w:val="center"/>
          </w:tcPr>
          <w:p w14:paraId="51CA42F4" w14:textId="77777777" w:rsidR="006F6DCD" w:rsidRDefault="00000000">
            <w:pPr>
              <w:spacing w:before="40" w:after="40"/>
              <w:jc w:val="center"/>
            </w:pPr>
            <w:r>
              <w:rPr>
                <w:rFonts w:ascii="Times New Roman" w:hAnsi="Times New Roman"/>
                <w:b/>
                <w:color w:val="FFFFFF"/>
              </w:rPr>
              <w:t>Swimlane</w:t>
            </w:r>
          </w:p>
        </w:tc>
        <w:tc>
          <w:tcPr>
            <w:tcW w:w="2551" w:type="dxa"/>
            <w:shd w:val="clear" w:color="auto" w:fill="1F3864"/>
            <w:vAlign w:val="center"/>
          </w:tcPr>
          <w:p w14:paraId="57776C7F" w14:textId="77777777" w:rsidR="006F6DCD" w:rsidRDefault="00000000">
            <w:pPr>
              <w:spacing w:before="40" w:after="40"/>
              <w:jc w:val="center"/>
            </w:pPr>
            <w:r>
              <w:rPr>
                <w:rFonts w:ascii="Times New Roman" w:hAnsi="Times New Roman"/>
                <w:b/>
                <w:color w:val="FFFFFF"/>
              </w:rPr>
              <w:t>Aktivitas</w:t>
            </w:r>
          </w:p>
        </w:tc>
        <w:tc>
          <w:tcPr>
            <w:tcW w:w="1417" w:type="dxa"/>
            <w:shd w:val="clear" w:color="auto" w:fill="1F3864"/>
            <w:vAlign w:val="center"/>
          </w:tcPr>
          <w:p w14:paraId="1B8A2685" w14:textId="77777777" w:rsidR="006F6DCD" w:rsidRDefault="00000000">
            <w:pPr>
              <w:spacing w:before="40" w:after="40"/>
              <w:jc w:val="center"/>
            </w:pPr>
            <w:r>
              <w:rPr>
                <w:rFonts w:ascii="Times New Roman" w:hAnsi="Times New Roman"/>
                <w:b/>
                <w:color w:val="FFFFFF"/>
              </w:rPr>
              <w:t>Simbol UML</w:t>
            </w:r>
          </w:p>
        </w:tc>
        <w:tc>
          <w:tcPr>
            <w:tcW w:w="1587" w:type="dxa"/>
            <w:shd w:val="clear" w:color="auto" w:fill="1F3864"/>
            <w:vAlign w:val="center"/>
          </w:tcPr>
          <w:p w14:paraId="1DF482C0" w14:textId="77777777" w:rsidR="006F6DCD" w:rsidRDefault="00000000">
            <w:pPr>
              <w:spacing w:before="40" w:after="40"/>
              <w:jc w:val="center"/>
            </w:pPr>
            <w:r>
              <w:rPr>
                <w:rFonts w:ascii="Times New Roman" w:hAnsi="Times New Roman"/>
                <w:b/>
                <w:color w:val="FFFFFF"/>
              </w:rPr>
              <w:t>Decision?</w:t>
            </w:r>
          </w:p>
        </w:tc>
        <w:tc>
          <w:tcPr>
            <w:tcW w:w="1247" w:type="dxa"/>
            <w:shd w:val="clear" w:color="auto" w:fill="1F3864"/>
            <w:vAlign w:val="center"/>
          </w:tcPr>
          <w:p w14:paraId="4848CFB3" w14:textId="77777777" w:rsidR="006F6DCD" w:rsidRDefault="00000000">
            <w:pPr>
              <w:spacing w:before="40" w:after="40"/>
              <w:jc w:val="center"/>
            </w:pPr>
            <w:r>
              <w:rPr>
                <w:rFonts w:ascii="Times New Roman" w:hAnsi="Times New Roman"/>
                <w:b/>
                <w:color w:val="FFFFFF"/>
              </w:rPr>
              <w:t>Ke Langkah</w:t>
            </w:r>
          </w:p>
        </w:tc>
      </w:tr>
      <w:tr w:rsidR="006F6DCD" w14:paraId="3A0B8714" w14:textId="77777777">
        <w:trPr>
          <w:jc w:val="center"/>
        </w:trPr>
        <w:tc>
          <w:tcPr>
            <w:tcW w:w="567" w:type="dxa"/>
            <w:shd w:val="clear" w:color="auto" w:fill="FFFFFF"/>
            <w:vAlign w:val="center"/>
          </w:tcPr>
          <w:p w14:paraId="4E0645DD" w14:textId="77777777" w:rsidR="006F6DCD" w:rsidRDefault="00000000">
            <w:pPr>
              <w:spacing w:before="40" w:after="40"/>
              <w:jc w:val="center"/>
            </w:pPr>
            <w:r>
              <w:rPr>
                <w:rFonts w:ascii="Times New Roman" w:hAnsi="Times New Roman"/>
                <w:sz w:val="20"/>
              </w:rPr>
              <w:t>1</w:t>
            </w:r>
          </w:p>
        </w:tc>
        <w:tc>
          <w:tcPr>
            <w:tcW w:w="1417" w:type="dxa"/>
            <w:shd w:val="clear" w:color="auto" w:fill="FFFFFF"/>
            <w:vAlign w:val="center"/>
          </w:tcPr>
          <w:p w14:paraId="61B318C8"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2ECAA745" w14:textId="77777777" w:rsidR="006F6DCD" w:rsidRDefault="00000000">
            <w:pPr>
              <w:spacing w:before="40" w:after="40"/>
              <w:jc w:val="center"/>
            </w:pPr>
            <w:r>
              <w:rPr>
                <w:rFonts w:ascii="Times New Roman" w:hAnsi="Times New Roman"/>
                <w:sz w:val="20"/>
              </w:rPr>
              <w:t>Mulai</w:t>
            </w:r>
          </w:p>
        </w:tc>
        <w:tc>
          <w:tcPr>
            <w:tcW w:w="1417" w:type="dxa"/>
            <w:shd w:val="clear" w:color="auto" w:fill="FFFFFF"/>
            <w:vAlign w:val="center"/>
          </w:tcPr>
          <w:p w14:paraId="2F7FCA26" w14:textId="77777777" w:rsidR="006F6DCD" w:rsidRDefault="00000000">
            <w:pPr>
              <w:spacing w:before="40" w:after="40"/>
              <w:jc w:val="center"/>
            </w:pPr>
            <w:r>
              <w:rPr>
                <w:rFonts w:ascii="Times New Roman" w:hAnsi="Times New Roman"/>
                <w:sz w:val="20"/>
              </w:rPr>
              <w:t>● Start Node</w:t>
            </w:r>
          </w:p>
        </w:tc>
        <w:tc>
          <w:tcPr>
            <w:tcW w:w="1587" w:type="dxa"/>
            <w:shd w:val="clear" w:color="auto" w:fill="FFFFFF"/>
            <w:vAlign w:val="center"/>
          </w:tcPr>
          <w:p w14:paraId="547AE39A"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097A75F2" w14:textId="77777777" w:rsidR="006F6DCD" w:rsidRDefault="00000000">
            <w:pPr>
              <w:spacing w:before="40" w:after="40"/>
              <w:jc w:val="center"/>
            </w:pPr>
            <w:r>
              <w:rPr>
                <w:rFonts w:ascii="Times New Roman" w:hAnsi="Times New Roman"/>
                <w:sz w:val="20"/>
              </w:rPr>
              <w:t>2</w:t>
            </w:r>
          </w:p>
        </w:tc>
      </w:tr>
      <w:tr w:rsidR="006F6DCD" w14:paraId="55084E89" w14:textId="77777777">
        <w:trPr>
          <w:jc w:val="center"/>
        </w:trPr>
        <w:tc>
          <w:tcPr>
            <w:tcW w:w="567" w:type="dxa"/>
            <w:shd w:val="clear" w:color="auto" w:fill="F2F2F2"/>
            <w:vAlign w:val="center"/>
          </w:tcPr>
          <w:p w14:paraId="6749CCA6" w14:textId="77777777" w:rsidR="006F6DCD" w:rsidRDefault="00000000">
            <w:pPr>
              <w:spacing w:before="40" w:after="40"/>
              <w:jc w:val="center"/>
            </w:pPr>
            <w:r>
              <w:rPr>
                <w:rFonts w:ascii="Times New Roman" w:hAnsi="Times New Roman"/>
                <w:sz w:val="20"/>
              </w:rPr>
              <w:t>2</w:t>
            </w:r>
          </w:p>
        </w:tc>
        <w:tc>
          <w:tcPr>
            <w:tcW w:w="1417" w:type="dxa"/>
            <w:shd w:val="clear" w:color="auto" w:fill="F2F2F2"/>
            <w:vAlign w:val="center"/>
          </w:tcPr>
          <w:p w14:paraId="153CF9F6"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5F4E1D4B" w14:textId="77777777" w:rsidR="006F6DCD" w:rsidRDefault="00000000">
            <w:pPr>
              <w:spacing w:before="40" w:after="40"/>
              <w:jc w:val="center"/>
            </w:pPr>
            <w:r>
              <w:rPr>
                <w:rFonts w:ascii="Times New Roman" w:hAnsi="Times New Roman"/>
                <w:sz w:val="20"/>
              </w:rPr>
              <w:t>Membuka halaman Penyesuaian Stok (/adjustment/)</w:t>
            </w:r>
          </w:p>
        </w:tc>
        <w:tc>
          <w:tcPr>
            <w:tcW w:w="1417" w:type="dxa"/>
            <w:shd w:val="clear" w:color="auto" w:fill="F2F2F2"/>
            <w:vAlign w:val="center"/>
          </w:tcPr>
          <w:p w14:paraId="52C6B8A9"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2CA7133F"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209A2849" w14:textId="77777777" w:rsidR="006F6DCD" w:rsidRDefault="00000000">
            <w:pPr>
              <w:spacing w:before="40" w:after="40"/>
              <w:jc w:val="center"/>
            </w:pPr>
            <w:r>
              <w:rPr>
                <w:rFonts w:ascii="Times New Roman" w:hAnsi="Times New Roman"/>
                <w:sz w:val="20"/>
              </w:rPr>
              <w:t>3</w:t>
            </w:r>
          </w:p>
        </w:tc>
      </w:tr>
      <w:tr w:rsidR="006F6DCD" w14:paraId="5AE9DFE0" w14:textId="77777777">
        <w:trPr>
          <w:jc w:val="center"/>
        </w:trPr>
        <w:tc>
          <w:tcPr>
            <w:tcW w:w="567" w:type="dxa"/>
            <w:shd w:val="clear" w:color="auto" w:fill="FFFFFF"/>
            <w:vAlign w:val="center"/>
          </w:tcPr>
          <w:p w14:paraId="3AB9CBB1" w14:textId="77777777" w:rsidR="006F6DCD" w:rsidRDefault="00000000">
            <w:pPr>
              <w:spacing w:before="40" w:after="40"/>
              <w:jc w:val="center"/>
            </w:pPr>
            <w:r>
              <w:rPr>
                <w:rFonts w:ascii="Times New Roman" w:hAnsi="Times New Roman"/>
                <w:sz w:val="20"/>
              </w:rPr>
              <w:t>3</w:t>
            </w:r>
          </w:p>
        </w:tc>
        <w:tc>
          <w:tcPr>
            <w:tcW w:w="1417" w:type="dxa"/>
            <w:shd w:val="clear" w:color="auto" w:fill="FFFFFF"/>
            <w:vAlign w:val="center"/>
          </w:tcPr>
          <w:p w14:paraId="04C80AB0"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094EBD0F" w14:textId="77777777" w:rsidR="006F6DCD" w:rsidRDefault="00000000">
            <w:pPr>
              <w:spacing w:before="40" w:after="40"/>
              <w:jc w:val="center"/>
            </w:pPr>
            <w:r>
              <w:rPr>
                <w:rFonts w:ascii="Times New Roman" w:hAnsi="Times New Roman"/>
                <w:sz w:val="20"/>
              </w:rPr>
              <w:t>Menampilkan riwayat penyesuaian stok</w:t>
            </w:r>
          </w:p>
        </w:tc>
        <w:tc>
          <w:tcPr>
            <w:tcW w:w="1417" w:type="dxa"/>
            <w:shd w:val="clear" w:color="auto" w:fill="FFFFFF"/>
            <w:vAlign w:val="center"/>
          </w:tcPr>
          <w:p w14:paraId="2CB7A7FD"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1CB46FF3"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51378B5A" w14:textId="77777777" w:rsidR="006F6DCD" w:rsidRDefault="00000000">
            <w:pPr>
              <w:spacing w:before="40" w:after="40"/>
              <w:jc w:val="center"/>
            </w:pPr>
            <w:r>
              <w:rPr>
                <w:rFonts w:ascii="Times New Roman" w:hAnsi="Times New Roman"/>
                <w:sz w:val="20"/>
              </w:rPr>
              <w:t>4</w:t>
            </w:r>
          </w:p>
        </w:tc>
      </w:tr>
      <w:tr w:rsidR="006F6DCD" w14:paraId="123D99ED" w14:textId="77777777">
        <w:trPr>
          <w:jc w:val="center"/>
        </w:trPr>
        <w:tc>
          <w:tcPr>
            <w:tcW w:w="567" w:type="dxa"/>
            <w:shd w:val="clear" w:color="auto" w:fill="F2F2F2"/>
            <w:vAlign w:val="center"/>
          </w:tcPr>
          <w:p w14:paraId="593E6898" w14:textId="77777777" w:rsidR="006F6DCD" w:rsidRDefault="00000000">
            <w:pPr>
              <w:spacing w:before="40" w:after="40"/>
              <w:jc w:val="center"/>
            </w:pPr>
            <w:r>
              <w:rPr>
                <w:rFonts w:ascii="Times New Roman" w:hAnsi="Times New Roman"/>
                <w:sz w:val="20"/>
              </w:rPr>
              <w:t>4</w:t>
            </w:r>
          </w:p>
        </w:tc>
        <w:tc>
          <w:tcPr>
            <w:tcW w:w="1417" w:type="dxa"/>
            <w:shd w:val="clear" w:color="auto" w:fill="F2F2F2"/>
            <w:vAlign w:val="center"/>
          </w:tcPr>
          <w:p w14:paraId="4A3F6F5A"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7E9FAB41" w14:textId="77777777" w:rsidR="006F6DCD" w:rsidRDefault="00000000">
            <w:pPr>
              <w:spacing w:before="40" w:after="40"/>
              <w:jc w:val="center"/>
            </w:pPr>
            <w:r>
              <w:rPr>
                <w:rFonts w:ascii="Times New Roman" w:hAnsi="Times New Roman"/>
                <w:sz w:val="20"/>
              </w:rPr>
              <w:t>Mengklik tombol Tambah Penyesuaian</w:t>
            </w:r>
          </w:p>
        </w:tc>
        <w:tc>
          <w:tcPr>
            <w:tcW w:w="1417" w:type="dxa"/>
            <w:shd w:val="clear" w:color="auto" w:fill="F2F2F2"/>
            <w:vAlign w:val="center"/>
          </w:tcPr>
          <w:p w14:paraId="4E79DB77"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33E55200"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7F87A7CF" w14:textId="77777777" w:rsidR="006F6DCD" w:rsidRDefault="00000000">
            <w:pPr>
              <w:spacing w:before="40" w:after="40"/>
              <w:jc w:val="center"/>
            </w:pPr>
            <w:r>
              <w:rPr>
                <w:rFonts w:ascii="Times New Roman" w:hAnsi="Times New Roman"/>
                <w:sz w:val="20"/>
              </w:rPr>
              <w:t>5</w:t>
            </w:r>
          </w:p>
        </w:tc>
      </w:tr>
      <w:tr w:rsidR="006F6DCD" w14:paraId="19A869F4" w14:textId="77777777">
        <w:trPr>
          <w:jc w:val="center"/>
        </w:trPr>
        <w:tc>
          <w:tcPr>
            <w:tcW w:w="567" w:type="dxa"/>
            <w:shd w:val="clear" w:color="auto" w:fill="FFFFFF"/>
            <w:vAlign w:val="center"/>
          </w:tcPr>
          <w:p w14:paraId="6046D7F6" w14:textId="77777777" w:rsidR="006F6DCD" w:rsidRDefault="00000000">
            <w:pPr>
              <w:spacing w:before="40" w:after="40"/>
              <w:jc w:val="center"/>
            </w:pPr>
            <w:r>
              <w:rPr>
                <w:rFonts w:ascii="Times New Roman" w:hAnsi="Times New Roman"/>
                <w:sz w:val="20"/>
              </w:rPr>
              <w:t>5</w:t>
            </w:r>
          </w:p>
        </w:tc>
        <w:tc>
          <w:tcPr>
            <w:tcW w:w="1417" w:type="dxa"/>
            <w:shd w:val="clear" w:color="auto" w:fill="FFFFFF"/>
            <w:vAlign w:val="center"/>
          </w:tcPr>
          <w:p w14:paraId="18D7E16B"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2CEF92AD" w14:textId="77777777" w:rsidR="006F6DCD" w:rsidRDefault="00000000">
            <w:pPr>
              <w:spacing w:before="40" w:after="40"/>
              <w:jc w:val="center"/>
            </w:pPr>
            <w:r>
              <w:rPr>
                <w:rFonts w:ascii="Times New Roman" w:hAnsi="Times New Roman"/>
                <w:sz w:val="20"/>
              </w:rPr>
              <w:t>Menampilkan form penyesuaian stok</w:t>
            </w:r>
          </w:p>
        </w:tc>
        <w:tc>
          <w:tcPr>
            <w:tcW w:w="1417" w:type="dxa"/>
            <w:shd w:val="clear" w:color="auto" w:fill="FFFFFF"/>
            <w:vAlign w:val="center"/>
          </w:tcPr>
          <w:p w14:paraId="7DDAB14A"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49D057CC"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58C506F2" w14:textId="77777777" w:rsidR="006F6DCD" w:rsidRDefault="00000000">
            <w:pPr>
              <w:spacing w:before="40" w:after="40"/>
              <w:jc w:val="center"/>
            </w:pPr>
            <w:r>
              <w:rPr>
                <w:rFonts w:ascii="Times New Roman" w:hAnsi="Times New Roman"/>
                <w:sz w:val="20"/>
              </w:rPr>
              <w:t>6</w:t>
            </w:r>
          </w:p>
        </w:tc>
      </w:tr>
      <w:tr w:rsidR="006F6DCD" w14:paraId="33D8FF08" w14:textId="77777777">
        <w:trPr>
          <w:jc w:val="center"/>
        </w:trPr>
        <w:tc>
          <w:tcPr>
            <w:tcW w:w="567" w:type="dxa"/>
            <w:shd w:val="clear" w:color="auto" w:fill="F2F2F2"/>
            <w:vAlign w:val="center"/>
          </w:tcPr>
          <w:p w14:paraId="6CF568AA" w14:textId="77777777" w:rsidR="006F6DCD" w:rsidRDefault="00000000">
            <w:pPr>
              <w:spacing w:before="40" w:after="40"/>
              <w:jc w:val="center"/>
            </w:pPr>
            <w:r>
              <w:rPr>
                <w:rFonts w:ascii="Times New Roman" w:hAnsi="Times New Roman"/>
                <w:sz w:val="20"/>
              </w:rPr>
              <w:t>6</w:t>
            </w:r>
          </w:p>
        </w:tc>
        <w:tc>
          <w:tcPr>
            <w:tcW w:w="1417" w:type="dxa"/>
            <w:shd w:val="clear" w:color="auto" w:fill="F2F2F2"/>
            <w:vAlign w:val="center"/>
          </w:tcPr>
          <w:p w14:paraId="1DBD3659"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7EDAC015" w14:textId="77777777" w:rsidR="006F6DCD" w:rsidRDefault="00000000">
            <w:pPr>
              <w:spacing w:before="40" w:after="40"/>
              <w:jc w:val="center"/>
            </w:pPr>
            <w:r>
              <w:rPr>
                <w:rFonts w:ascii="Times New Roman" w:hAnsi="Times New Roman"/>
                <w:sz w:val="20"/>
              </w:rPr>
              <w:t>Memilih produk yang akan disesuaikan</w:t>
            </w:r>
          </w:p>
        </w:tc>
        <w:tc>
          <w:tcPr>
            <w:tcW w:w="1417" w:type="dxa"/>
            <w:shd w:val="clear" w:color="auto" w:fill="F2F2F2"/>
            <w:vAlign w:val="center"/>
          </w:tcPr>
          <w:p w14:paraId="2907D7F9"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2CF52621"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53C47C14" w14:textId="77777777" w:rsidR="006F6DCD" w:rsidRDefault="00000000">
            <w:pPr>
              <w:spacing w:before="40" w:after="40"/>
              <w:jc w:val="center"/>
            </w:pPr>
            <w:r>
              <w:rPr>
                <w:rFonts w:ascii="Times New Roman" w:hAnsi="Times New Roman"/>
                <w:sz w:val="20"/>
              </w:rPr>
              <w:t>7</w:t>
            </w:r>
          </w:p>
        </w:tc>
      </w:tr>
      <w:tr w:rsidR="006F6DCD" w14:paraId="5D1E0503" w14:textId="77777777">
        <w:trPr>
          <w:jc w:val="center"/>
        </w:trPr>
        <w:tc>
          <w:tcPr>
            <w:tcW w:w="567" w:type="dxa"/>
            <w:shd w:val="clear" w:color="auto" w:fill="FFFFFF"/>
            <w:vAlign w:val="center"/>
          </w:tcPr>
          <w:p w14:paraId="26BCA1BC" w14:textId="77777777" w:rsidR="006F6DCD" w:rsidRDefault="00000000">
            <w:pPr>
              <w:spacing w:before="40" w:after="40"/>
              <w:jc w:val="center"/>
            </w:pPr>
            <w:r>
              <w:rPr>
                <w:rFonts w:ascii="Times New Roman" w:hAnsi="Times New Roman"/>
                <w:sz w:val="20"/>
              </w:rPr>
              <w:t>7</w:t>
            </w:r>
          </w:p>
        </w:tc>
        <w:tc>
          <w:tcPr>
            <w:tcW w:w="1417" w:type="dxa"/>
            <w:shd w:val="clear" w:color="auto" w:fill="FFFFFF"/>
            <w:vAlign w:val="center"/>
          </w:tcPr>
          <w:p w14:paraId="2D957C3E"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5ACC3349" w14:textId="77777777" w:rsidR="006F6DCD" w:rsidRDefault="00000000">
            <w:pPr>
              <w:spacing w:before="40" w:after="40"/>
              <w:jc w:val="center"/>
            </w:pPr>
            <w:r>
              <w:rPr>
                <w:rFonts w:ascii="Times New Roman" w:hAnsi="Times New Roman"/>
                <w:sz w:val="20"/>
              </w:rPr>
              <w:t>Mengisi jumlah pengurangan</w:t>
            </w:r>
          </w:p>
        </w:tc>
        <w:tc>
          <w:tcPr>
            <w:tcW w:w="1417" w:type="dxa"/>
            <w:shd w:val="clear" w:color="auto" w:fill="FFFFFF"/>
            <w:vAlign w:val="center"/>
          </w:tcPr>
          <w:p w14:paraId="66D84C69"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12F850A2"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5B3A0D53" w14:textId="77777777" w:rsidR="006F6DCD" w:rsidRDefault="00000000">
            <w:pPr>
              <w:spacing w:before="40" w:after="40"/>
              <w:jc w:val="center"/>
            </w:pPr>
            <w:r>
              <w:rPr>
                <w:rFonts w:ascii="Times New Roman" w:hAnsi="Times New Roman"/>
                <w:sz w:val="20"/>
              </w:rPr>
              <w:t>8</w:t>
            </w:r>
          </w:p>
        </w:tc>
      </w:tr>
      <w:tr w:rsidR="006F6DCD" w14:paraId="5B465B5E" w14:textId="77777777">
        <w:trPr>
          <w:jc w:val="center"/>
        </w:trPr>
        <w:tc>
          <w:tcPr>
            <w:tcW w:w="567" w:type="dxa"/>
            <w:shd w:val="clear" w:color="auto" w:fill="F2F2F2"/>
            <w:vAlign w:val="center"/>
          </w:tcPr>
          <w:p w14:paraId="63B33874" w14:textId="77777777" w:rsidR="006F6DCD" w:rsidRDefault="00000000">
            <w:pPr>
              <w:spacing w:before="40" w:after="40"/>
              <w:jc w:val="center"/>
            </w:pPr>
            <w:r>
              <w:rPr>
                <w:rFonts w:ascii="Times New Roman" w:hAnsi="Times New Roman"/>
                <w:sz w:val="20"/>
              </w:rPr>
              <w:t>8</w:t>
            </w:r>
          </w:p>
        </w:tc>
        <w:tc>
          <w:tcPr>
            <w:tcW w:w="1417" w:type="dxa"/>
            <w:shd w:val="clear" w:color="auto" w:fill="F2F2F2"/>
            <w:vAlign w:val="center"/>
          </w:tcPr>
          <w:p w14:paraId="6D899759"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52803009" w14:textId="77777777" w:rsidR="006F6DCD" w:rsidRDefault="00000000">
            <w:pPr>
              <w:spacing w:before="40" w:after="40"/>
              <w:jc w:val="center"/>
            </w:pPr>
            <w:r>
              <w:rPr>
                <w:rFonts w:ascii="Times New Roman" w:hAnsi="Times New Roman"/>
                <w:sz w:val="20"/>
              </w:rPr>
              <w:t>Memilih alasan (Rusak/Hilang/Retur/Lainnya)</w:t>
            </w:r>
          </w:p>
        </w:tc>
        <w:tc>
          <w:tcPr>
            <w:tcW w:w="1417" w:type="dxa"/>
            <w:shd w:val="clear" w:color="auto" w:fill="F2F2F2"/>
            <w:vAlign w:val="center"/>
          </w:tcPr>
          <w:p w14:paraId="1ABFA91B"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45C7307F"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059C611D" w14:textId="77777777" w:rsidR="006F6DCD" w:rsidRDefault="00000000">
            <w:pPr>
              <w:spacing w:before="40" w:after="40"/>
              <w:jc w:val="center"/>
            </w:pPr>
            <w:r>
              <w:rPr>
                <w:rFonts w:ascii="Times New Roman" w:hAnsi="Times New Roman"/>
                <w:sz w:val="20"/>
              </w:rPr>
              <w:t>9</w:t>
            </w:r>
          </w:p>
        </w:tc>
      </w:tr>
      <w:tr w:rsidR="006F6DCD" w14:paraId="5EC22229" w14:textId="77777777">
        <w:trPr>
          <w:jc w:val="center"/>
        </w:trPr>
        <w:tc>
          <w:tcPr>
            <w:tcW w:w="567" w:type="dxa"/>
            <w:shd w:val="clear" w:color="auto" w:fill="FFFFFF"/>
            <w:vAlign w:val="center"/>
          </w:tcPr>
          <w:p w14:paraId="352C0A14" w14:textId="77777777" w:rsidR="006F6DCD" w:rsidRDefault="00000000">
            <w:pPr>
              <w:spacing w:before="40" w:after="40"/>
              <w:jc w:val="center"/>
            </w:pPr>
            <w:r>
              <w:rPr>
                <w:rFonts w:ascii="Times New Roman" w:hAnsi="Times New Roman"/>
                <w:sz w:val="20"/>
              </w:rPr>
              <w:t>9</w:t>
            </w:r>
          </w:p>
        </w:tc>
        <w:tc>
          <w:tcPr>
            <w:tcW w:w="1417" w:type="dxa"/>
            <w:shd w:val="clear" w:color="auto" w:fill="FFFFFF"/>
            <w:vAlign w:val="center"/>
          </w:tcPr>
          <w:p w14:paraId="758B6E70"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0118C257" w14:textId="77777777" w:rsidR="006F6DCD" w:rsidRDefault="00000000">
            <w:pPr>
              <w:spacing w:before="40" w:after="40"/>
              <w:jc w:val="center"/>
            </w:pPr>
            <w:r>
              <w:rPr>
                <w:rFonts w:ascii="Times New Roman" w:hAnsi="Times New Roman"/>
                <w:sz w:val="20"/>
              </w:rPr>
              <w:t>Mengklik tombol Simpan</w:t>
            </w:r>
          </w:p>
        </w:tc>
        <w:tc>
          <w:tcPr>
            <w:tcW w:w="1417" w:type="dxa"/>
            <w:shd w:val="clear" w:color="auto" w:fill="FFFFFF"/>
            <w:vAlign w:val="center"/>
          </w:tcPr>
          <w:p w14:paraId="2DE43CA1"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27F6A8BC"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3CB3F4C6" w14:textId="77777777" w:rsidR="006F6DCD" w:rsidRDefault="00000000">
            <w:pPr>
              <w:spacing w:before="40" w:after="40"/>
              <w:jc w:val="center"/>
            </w:pPr>
            <w:r>
              <w:rPr>
                <w:rFonts w:ascii="Times New Roman" w:hAnsi="Times New Roman"/>
                <w:sz w:val="20"/>
              </w:rPr>
              <w:t>10</w:t>
            </w:r>
          </w:p>
        </w:tc>
      </w:tr>
      <w:tr w:rsidR="006F6DCD" w14:paraId="39FFF5CB" w14:textId="77777777">
        <w:trPr>
          <w:jc w:val="center"/>
        </w:trPr>
        <w:tc>
          <w:tcPr>
            <w:tcW w:w="567" w:type="dxa"/>
            <w:shd w:val="clear" w:color="auto" w:fill="F2F2F2"/>
            <w:vAlign w:val="center"/>
          </w:tcPr>
          <w:p w14:paraId="58A57954" w14:textId="77777777" w:rsidR="006F6DCD" w:rsidRDefault="00000000">
            <w:pPr>
              <w:spacing w:before="40" w:after="40"/>
              <w:jc w:val="center"/>
            </w:pPr>
            <w:r>
              <w:rPr>
                <w:rFonts w:ascii="Times New Roman" w:hAnsi="Times New Roman"/>
                <w:sz w:val="20"/>
              </w:rPr>
              <w:t>10</w:t>
            </w:r>
          </w:p>
        </w:tc>
        <w:tc>
          <w:tcPr>
            <w:tcW w:w="1417" w:type="dxa"/>
            <w:shd w:val="clear" w:color="auto" w:fill="F2F2F2"/>
            <w:vAlign w:val="center"/>
          </w:tcPr>
          <w:p w14:paraId="5F2C5DB6"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4413F2EC" w14:textId="77777777" w:rsidR="006F6DCD" w:rsidRDefault="00000000">
            <w:pPr>
              <w:spacing w:before="40" w:after="40"/>
              <w:jc w:val="center"/>
            </w:pPr>
            <w:r>
              <w:rPr>
                <w:rFonts w:ascii="Times New Roman" w:hAnsi="Times New Roman"/>
                <w:sz w:val="20"/>
              </w:rPr>
              <w:t>Memvalidasi jumlah vs stok saat ini</w:t>
            </w:r>
          </w:p>
        </w:tc>
        <w:tc>
          <w:tcPr>
            <w:tcW w:w="1417" w:type="dxa"/>
            <w:shd w:val="clear" w:color="auto" w:fill="F2F2F2"/>
            <w:vAlign w:val="center"/>
          </w:tcPr>
          <w:p w14:paraId="4C5B1F7A" w14:textId="77777777" w:rsidR="006F6DCD" w:rsidRDefault="00000000">
            <w:pPr>
              <w:spacing w:before="40" w:after="40"/>
              <w:jc w:val="center"/>
            </w:pPr>
            <w:r>
              <w:rPr>
                <w:rFonts w:ascii="Times New Roman" w:hAnsi="Times New Roman"/>
                <w:sz w:val="20"/>
              </w:rPr>
              <w:t>◇ Decision</w:t>
            </w:r>
          </w:p>
        </w:tc>
        <w:tc>
          <w:tcPr>
            <w:tcW w:w="1587" w:type="dxa"/>
            <w:shd w:val="clear" w:color="auto" w:fill="F2F2F2"/>
            <w:vAlign w:val="center"/>
          </w:tcPr>
          <w:p w14:paraId="5ED359B2" w14:textId="77777777" w:rsidR="006F6DCD" w:rsidRDefault="00000000">
            <w:pPr>
              <w:spacing w:before="40" w:after="40"/>
              <w:jc w:val="center"/>
            </w:pPr>
            <w:r>
              <w:rPr>
                <w:rFonts w:ascii="Times New Roman" w:hAnsi="Times New Roman"/>
                <w:sz w:val="20"/>
              </w:rPr>
              <w:t>Valid → 11 | Tidak Valid → 13</w:t>
            </w:r>
          </w:p>
        </w:tc>
        <w:tc>
          <w:tcPr>
            <w:tcW w:w="1247" w:type="dxa"/>
            <w:shd w:val="clear" w:color="auto" w:fill="F2F2F2"/>
            <w:vAlign w:val="center"/>
          </w:tcPr>
          <w:p w14:paraId="6D24DB5A" w14:textId="77777777" w:rsidR="006F6DCD" w:rsidRDefault="006F6DCD">
            <w:pPr>
              <w:spacing w:before="40" w:after="40"/>
              <w:jc w:val="center"/>
            </w:pPr>
          </w:p>
        </w:tc>
      </w:tr>
      <w:tr w:rsidR="006F6DCD" w14:paraId="698CDCF5" w14:textId="77777777">
        <w:trPr>
          <w:jc w:val="center"/>
        </w:trPr>
        <w:tc>
          <w:tcPr>
            <w:tcW w:w="567" w:type="dxa"/>
            <w:shd w:val="clear" w:color="auto" w:fill="FFFFFF"/>
            <w:vAlign w:val="center"/>
          </w:tcPr>
          <w:p w14:paraId="2B854E61" w14:textId="77777777" w:rsidR="006F6DCD" w:rsidRDefault="00000000">
            <w:pPr>
              <w:spacing w:before="40" w:after="40"/>
              <w:jc w:val="center"/>
            </w:pPr>
            <w:r>
              <w:rPr>
                <w:rFonts w:ascii="Times New Roman" w:hAnsi="Times New Roman"/>
                <w:sz w:val="20"/>
              </w:rPr>
              <w:t>11</w:t>
            </w:r>
          </w:p>
        </w:tc>
        <w:tc>
          <w:tcPr>
            <w:tcW w:w="1417" w:type="dxa"/>
            <w:shd w:val="clear" w:color="auto" w:fill="FFFFFF"/>
            <w:vAlign w:val="center"/>
          </w:tcPr>
          <w:p w14:paraId="341CACB7"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4B1ABB47" w14:textId="77777777" w:rsidR="006F6DCD" w:rsidRDefault="00000000">
            <w:pPr>
              <w:spacing w:before="40" w:after="40"/>
              <w:jc w:val="center"/>
            </w:pPr>
            <w:r>
              <w:rPr>
                <w:rFonts w:ascii="Times New Roman" w:hAnsi="Times New Roman"/>
                <w:sz w:val="20"/>
              </w:rPr>
              <w:t>INSERT StockAdjustments (quantity negatif)</w:t>
            </w:r>
          </w:p>
        </w:tc>
        <w:tc>
          <w:tcPr>
            <w:tcW w:w="1417" w:type="dxa"/>
            <w:shd w:val="clear" w:color="auto" w:fill="FFFFFF"/>
            <w:vAlign w:val="center"/>
          </w:tcPr>
          <w:p w14:paraId="5B8F619E"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26A0C789"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0113A425" w14:textId="77777777" w:rsidR="006F6DCD" w:rsidRDefault="00000000">
            <w:pPr>
              <w:spacing w:before="40" w:after="40"/>
              <w:jc w:val="center"/>
            </w:pPr>
            <w:r>
              <w:rPr>
                <w:rFonts w:ascii="Times New Roman" w:hAnsi="Times New Roman"/>
                <w:sz w:val="20"/>
              </w:rPr>
              <w:t>12</w:t>
            </w:r>
          </w:p>
        </w:tc>
      </w:tr>
      <w:tr w:rsidR="006F6DCD" w14:paraId="22D8F85D" w14:textId="77777777">
        <w:trPr>
          <w:jc w:val="center"/>
        </w:trPr>
        <w:tc>
          <w:tcPr>
            <w:tcW w:w="567" w:type="dxa"/>
            <w:shd w:val="clear" w:color="auto" w:fill="F2F2F2"/>
            <w:vAlign w:val="center"/>
          </w:tcPr>
          <w:p w14:paraId="5C0581B7" w14:textId="77777777" w:rsidR="006F6DCD" w:rsidRDefault="00000000">
            <w:pPr>
              <w:spacing w:before="40" w:after="40"/>
              <w:jc w:val="center"/>
            </w:pPr>
            <w:r>
              <w:rPr>
                <w:rFonts w:ascii="Times New Roman" w:hAnsi="Times New Roman"/>
                <w:sz w:val="20"/>
              </w:rPr>
              <w:t>12</w:t>
            </w:r>
          </w:p>
        </w:tc>
        <w:tc>
          <w:tcPr>
            <w:tcW w:w="1417" w:type="dxa"/>
            <w:shd w:val="clear" w:color="auto" w:fill="F2F2F2"/>
            <w:vAlign w:val="center"/>
          </w:tcPr>
          <w:p w14:paraId="5A4E1F32"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020FB994" w14:textId="77777777" w:rsidR="006F6DCD" w:rsidRDefault="00000000">
            <w:pPr>
              <w:spacing w:before="40" w:after="40"/>
              <w:jc w:val="center"/>
            </w:pPr>
            <w:r>
              <w:rPr>
                <w:rFonts w:ascii="Times New Roman" w:hAnsi="Times New Roman"/>
                <w:sz w:val="20"/>
              </w:rPr>
              <w:t>UPDATE Products: stock -= quantity</w:t>
            </w:r>
          </w:p>
        </w:tc>
        <w:tc>
          <w:tcPr>
            <w:tcW w:w="1417" w:type="dxa"/>
            <w:shd w:val="clear" w:color="auto" w:fill="F2F2F2"/>
            <w:vAlign w:val="center"/>
          </w:tcPr>
          <w:p w14:paraId="304F1245"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647CC10D"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2106F45B" w14:textId="77777777" w:rsidR="006F6DCD" w:rsidRDefault="00000000">
            <w:pPr>
              <w:spacing w:before="40" w:after="40"/>
              <w:jc w:val="center"/>
            </w:pPr>
            <w:r>
              <w:rPr>
                <w:rFonts w:ascii="Times New Roman" w:hAnsi="Times New Roman"/>
                <w:sz w:val="20"/>
              </w:rPr>
              <w:t>13</w:t>
            </w:r>
          </w:p>
        </w:tc>
      </w:tr>
      <w:tr w:rsidR="006F6DCD" w14:paraId="6312BB13" w14:textId="77777777">
        <w:trPr>
          <w:jc w:val="center"/>
        </w:trPr>
        <w:tc>
          <w:tcPr>
            <w:tcW w:w="567" w:type="dxa"/>
            <w:shd w:val="clear" w:color="auto" w:fill="FFFFFF"/>
            <w:vAlign w:val="center"/>
          </w:tcPr>
          <w:p w14:paraId="78BCCF30" w14:textId="77777777" w:rsidR="006F6DCD" w:rsidRDefault="00000000">
            <w:pPr>
              <w:spacing w:before="40" w:after="40"/>
              <w:jc w:val="center"/>
            </w:pPr>
            <w:r>
              <w:rPr>
                <w:rFonts w:ascii="Times New Roman" w:hAnsi="Times New Roman"/>
                <w:sz w:val="20"/>
              </w:rPr>
              <w:t>13</w:t>
            </w:r>
          </w:p>
        </w:tc>
        <w:tc>
          <w:tcPr>
            <w:tcW w:w="1417" w:type="dxa"/>
            <w:shd w:val="clear" w:color="auto" w:fill="FFFFFF"/>
            <w:vAlign w:val="center"/>
          </w:tcPr>
          <w:p w14:paraId="7E65689C"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136B1266" w14:textId="77777777" w:rsidR="006F6DCD" w:rsidRDefault="00000000">
            <w:pPr>
              <w:spacing w:before="40" w:after="40"/>
              <w:jc w:val="center"/>
            </w:pPr>
            <w:r>
              <w:rPr>
                <w:rFonts w:ascii="Times New Roman" w:hAnsi="Times New Roman"/>
                <w:sz w:val="20"/>
              </w:rPr>
              <w:t>Stok = 0?</w:t>
            </w:r>
          </w:p>
        </w:tc>
        <w:tc>
          <w:tcPr>
            <w:tcW w:w="1417" w:type="dxa"/>
            <w:shd w:val="clear" w:color="auto" w:fill="FFFFFF"/>
            <w:vAlign w:val="center"/>
          </w:tcPr>
          <w:p w14:paraId="0DAD91EC" w14:textId="77777777" w:rsidR="006F6DCD" w:rsidRDefault="00000000">
            <w:pPr>
              <w:spacing w:before="40" w:after="40"/>
              <w:jc w:val="center"/>
            </w:pPr>
            <w:r>
              <w:rPr>
                <w:rFonts w:ascii="Times New Roman" w:hAnsi="Times New Roman"/>
                <w:sz w:val="20"/>
              </w:rPr>
              <w:t>◇ Decision</w:t>
            </w:r>
          </w:p>
        </w:tc>
        <w:tc>
          <w:tcPr>
            <w:tcW w:w="1587" w:type="dxa"/>
            <w:shd w:val="clear" w:color="auto" w:fill="FFFFFF"/>
            <w:vAlign w:val="center"/>
          </w:tcPr>
          <w:p w14:paraId="56C3CD6B" w14:textId="77777777" w:rsidR="006F6DCD" w:rsidRDefault="00000000">
            <w:pPr>
              <w:spacing w:before="40" w:after="40"/>
              <w:jc w:val="center"/>
            </w:pPr>
            <w:r>
              <w:rPr>
                <w:rFonts w:ascii="Times New Roman" w:hAnsi="Times New Roman"/>
                <w:sz w:val="20"/>
              </w:rPr>
              <w:t>Ya → 14 | Tidak → 15</w:t>
            </w:r>
          </w:p>
        </w:tc>
        <w:tc>
          <w:tcPr>
            <w:tcW w:w="1247" w:type="dxa"/>
            <w:shd w:val="clear" w:color="auto" w:fill="FFFFFF"/>
            <w:vAlign w:val="center"/>
          </w:tcPr>
          <w:p w14:paraId="30AC750A" w14:textId="77777777" w:rsidR="006F6DCD" w:rsidRDefault="006F6DCD">
            <w:pPr>
              <w:spacing w:before="40" w:after="40"/>
              <w:jc w:val="center"/>
            </w:pPr>
          </w:p>
        </w:tc>
      </w:tr>
      <w:tr w:rsidR="006F6DCD" w14:paraId="120BB9C2" w14:textId="77777777">
        <w:trPr>
          <w:jc w:val="center"/>
        </w:trPr>
        <w:tc>
          <w:tcPr>
            <w:tcW w:w="567" w:type="dxa"/>
            <w:shd w:val="clear" w:color="auto" w:fill="F2F2F2"/>
            <w:vAlign w:val="center"/>
          </w:tcPr>
          <w:p w14:paraId="609FBBD1" w14:textId="77777777" w:rsidR="006F6DCD" w:rsidRDefault="00000000">
            <w:pPr>
              <w:spacing w:before="40" w:after="40"/>
              <w:jc w:val="center"/>
            </w:pPr>
            <w:r>
              <w:rPr>
                <w:rFonts w:ascii="Times New Roman" w:hAnsi="Times New Roman"/>
                <w:sz w:val="20"/>
              </w:rPr>
              <w:t>14</w:t>
            </w:r>
          </w:p>
        </w:tc>
        <w:tc>
          <w:tcPr>
            <w:tcW w:w="1417" w:type="dxa"/>
            <w:shd w:val="clear" w:color="auto" w:fill="F2F2F2"/>
            <w:vAlign w:val="center"/>
          </w:tcPr>
          <w:p w14:paraId="6AF51AB0"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580DC301" w14:textId="77777777" w:rsidR="006F6DCD" w:rsidRDefault="00000000">
            <w:pPr>
              <w:spacing w:before="40" w:after="40"/>
              <w:jc w:val="center"/>
            </w:pPr>
            <w:r>
              <w:rPr>
                <w:rFonts w:ascii="Times New Roman" w:hAnsi="Times New Roman"/>
                <w:sz w:val="20"/>
              </w:rPr>
              <w:t>UPDATE Products: status = inactive</w:t>
            </w:r>
          </w:p>
        </w:tc>
        <w:tc>
          <w:tcPr>
            <w:tcW w:w="1417" w:type="dxa"/>
            <w:shd w:val="clear" w:color="auto" w:fill="F2F2F2"/>
            <w:vAlign w:val="center"/>
          </w:tcPr>
          <w:p w14:paraId="22FEDAF3"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26227119"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1259973D" w14:textId="77777777" w:rsidR="006F6DCD" w:rsidRDefault="00000000">
            <w:pPr>
              <w:spacing w:before="40" w:after="40"/>
              <w:jc w:val="center"/>
            </w:pPr>
            <w:r>
              <w:rPr>
                <w:rFonts w:ascii="Times New Roman" w:hAnsi="Times New Roman"/>
                <w:sz w:val="20"/>
              </w:rPr>
              <w:t>15</w:t>
            </w:r>
          </w:p>
        </w:tc>
      </w:tr>
      <w:tr w:rsidR="006F6DCD" w14:paraId="14E70120" w14:textId="77777777">
        <w:trPr>
          <w:jc w:val="center"/>
        </w:trPr>
        <w:tc>
          <w:tcPr>
            <w:tcW w:w="567" w:type="dxa"/>
            <w:shd w:val="clear" w:color="auto" w:fill="FFFFFF"/>
            <w:vAlign w:val="center"/>
          </w:tcPr>
          <w:p w14:paraId="66E1FC99" w14:textId="77777777" w:rsidR="006F6DCD" w:rsidRDefault="00000000">
            <w:pPr>
              <w:spacing w:before="40" w:after="40"/>
              <w:jc w:val="center"/>
            </w:pPr>
            <w:r>
              <w:rPr>
                <w:rFonts w:ascii="Times New Roman" w:hAnsi="Times New Roman"/>
                <w:sz w:val="20"/>
              </w:rPr>
              <w:t>15</w:t>
            </w:r>
          </w:p>
        </w:tc>
        <w:tc>
          <w:tcPr>
            <w:tcW w:w="1417" w:type="dxa"/>
            <w:shd w:val="clear" w:color="auto" w:fill="FFFFFF"/>
            <w:vAlign w:val="center"/>
          </w:tcPr>
          <w:p w14:paraId="06A47179"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6DA1D40B" w14:textId="77777777" w:rsidR="006F6DCD" w:rsidRDefault="00000000">
            <w:pPr>
              <w:spacing w:before="40" w:after="40"/>
              <w:jc w:val="center"/>
            </w:pPr>
            <w:r>
              <w:rPr>
                <w:rFonts w:ascii="Times New Roman" w:hAnsi="Times New Roman"/>
                <w:sz w:val="20"/>
              </w:rPr>
              <w:t>Menampilkan notifikasi berhasil</w:t>
            </w:r>
          </w:p>
        </w:tc>
        <w:tc>
          <w:tcPr>
            <w:tcW w:w="1417" w:type="dxa"/>
            <w:shd w:val="clear" w:color="auto" w:fill="FFFFFF"/>
            <w:vAlign w:val="center"/>
          </w:tcPr>
          <w:p w14:paraId="7450A6D3"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551CDE2B"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4F83F8A7" w14:textId="77777777" w:rsidR="006F6DCD" w:rsidRDefault="00000000">
            <w:pPr>
              <w:spacing w:before="40" w:after="40"/>
              <w:jc w:val="center"/>
            </w:pPr>
            <w:r>
              <w:rPr>
                <w:rFonts w:ascii="Times New Roman" w:hAnsi="Times New Roman"/>
                <w:sz w:val="20"/>
              </w:rPr>
              <w:t>16</w:t>
            </w:r>
          </w:p>
        </w:tc>
      </w:tr>
      <w:tr w:rsidR="006F6DCD" w14:paraId="229D5C3B" w14:textId="77777777">
        <w:trPr>
          <w:jc w:val="center"/>
        </w:trPr>
        <w:tc>
          <w:tcPr>
            <w:tcW w:w="567" w:type="dxa"/>
            <w:shd w:val="clear" w:color="auto" w:fill="F2F2F2"/>
            <w:vAlign w:val="center"/>
          </w:tcPr>
          <w:p w14:paraId="7D22F606" w14:textId="77777777" w:rsidR="006F6DCD" w:rsidRDefault="00000000">
            <w:pPr>
              <w:spacing w:before="40" w:after="40"/>
              <w:jc w:val="center"/>
            </w:pPr>
            <w:r>
              <w:rPr>
                <w:rFonts w:ascii="Times New Roman" w:hAnsi="Times New Roman"/>
                <w:sz w:val="20"/>
              </w:rPr>
              <w:t>16</w:t>
            </w:r>
          </w:p>
        </w:tc>
        <w:tc>
          <w:tcPr>
            <w:tcW w:w="1417" w:type="dxa"/>
            <w:shd w:val="clear" w:color="auto" w:fill="F2F2F2"/>
            <w:vAlign w:val="center"/>
          </w:tcPr>
          <w:p w14:paraId="4145365F"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1743AD76" w14:textId="77777777" w:rsidR="006F6DCD" w:rsidRDefault="00000000">
            <w:pPr>
              <w:spacing w:before="40" w:after="40"/>
              <w:jc w:val="center"/>
            </w:pPr>
            <w:r>
              <w:rPr>
                <w:rFonts w:ascii="Times New Roman" w:hAnsi="Times New Roman"/>
                <w:sz w:val="20"/>
              </w:rPr>
              <w:t>Menampilkan pesan error (jumlah melebihi stok)</w:t>
            </w:r>
          </w:p>
        </w:tc>
        <w:tc>
          <w:tcPr>
            <w:tcW w:w="1417" w:type="dxa"/>
            <w:shd w:val="clear" w:color="auto" w:fill="F2F2F2"/>
            <w:vAlign w:val="center"/>
          </w:tcPr>
          <w:p w14:paraId="1A623E45"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45FB8B99"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5E273EB4" w14:textId="77777777" w:rsidR="006F6DCD" w:rsidRDefault="00000000">
            <w:pPr>
              <w:spacing w:before="40" w:after="40"/>
              <w:jc w:val="center"/>
            </w:pPr>
            <w:r>
              <w:rPr>
                <w:rFonts w:ascii="Times New Roman" w:hAnsi="Times New Roman"/>
                <w:sz w:val="20"/>
              </w:rPr>
              <w:t>7</w:t>
            </w:r>
          </w:p>
        </w:tc>
      </w:tr>
      <w:tr w:rsidR="006F6DCD" w14:paraId="0A54B92C" w14:textId="77777777">
        <w:trPr>
          <w:jc w:val="center"/>
        </w:trPr>
        <w:tc>
          <w:tcPr>
            <w:tcW w:w="567" w:type="dxa"/>
            <w:shd w:val="clear" w:color="auto" w:fill="FFFFFF"/>
            <w:vAlign w:val="center"/>
          </w:tcPr>
          <w:p w14:paraId="09E7F8F0" w14:textId="77777777" w:rsidR="006F6DCD" w:rsidRDefault="00000000">
            <w:pPr>
              <w:spacing w:before="40" w:after="40"/>
              <w:jc w:val="center"/>
            </w:pPr>
            <w:r>
              <w:rPr>
                <w:rFonts w:ascii="Times New Roman" w:hAnsi="Times New Roman"/>
                <w:sz w:val="20"/>
              </w:rPr>
              <w:t>17</w:t>
            </w:r>
          </w:p>
        </w:tc>
        <w:tc>
          <w:tcPr>
            <w:tcW w:w="1417" w:type="dxa"/>
            <w:shd w:val="clear" w:color="auto" w:fill="FFFFFF"/>
            <w:vAlign w:val="center"/>
          </w:tcPr>
          <w:p w14:paraId="2345B6D4"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448399DD" w14:textId="77777777" w:rsidR="006F6DCD" w:rsidRDefault="00000000">
            <w:pPr>
              <w:spacing w:before="40" w:after="40"/>
              <w:jc w:val="center"/>
            </w:pPr>
            <w:r>
              <w:rPr>
                <w:rFonts w:ascii="Times New Roman" w:hAnsi="Times New Roman"/>
                <w:sz w:val="20"/>
              </w:rPr>
              <w:t>Selesai</w:t>
            </w:r>
          </w:p>
        </w:tc>
        <w:tc>
          <w:tcPr>
            <w:tcW w:w="1417" w:type="dxa"/>
            <w:shd w:val="clear" w:color="auto" w:fill="FFFFFF"/>
            <w:vAlign w:val="center"/>
          </w:tcPr>
          <w:p w14:paraId="07B28BA1" w14:textId="77777777" w:rsidR="006F6DCD" w:rsidRDefault="00000000">
            <w:pPr>
              <w:spacing w:before="40" w:after="40"/>
              <w:jc w:val="center"/>
            </w:pPr>
            <w:r>
              <w:rPr>
                <w:rFonts w:ascii="Times New Roman" w:hAnsi="Times New Roman"/>
                <w:sz w:val="20"/>
              </w:rPr>
              <w:t>◉ End Node</w:t>
            </w:r>
          </w:p>
        </w:tc>
        <w:tc>
          <w:tcPr>
            <w:tcW w:w="1587" w:type="dxa"/>
            <w:shd w:val="clear" w:color="auto" w:fill="FFFFFF"/>
            <w:vAlign w:val="center"/>
          </w:tcPr>
          <w:p w14:paraId="67A358E2"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0095B531" w14:textId="77777777" w:rsidR="006F6DCD" w:rsidRDefault="00000000">
            <w:pPr>
              <w:spacing w:before="40" w:after="40"/>
              <w:jc w:val="center"/>
            </w:pPr>
            <w:r>
              <w:rPr>
                <w:rFonts w:ascii="Times New Roman" w:hAnsi="Times New Roman"/>
                <w:sz w:val="20"/>
              </w:rPr>
              <w:t>-</w:t>
            </w:r>
          </w:p>
        </w:tc>
      </w:tr>
    </w:tbl>
    <w:p w14:paraId="6F509271" w14:textId="77777777" w:rsidR="006F6DCD" w:rsidRDefault="006F6DCD">
      <w:pPr>
        <w:spacing w:after="160"/>
      </w:pPr>
    </w:p>
    <w:p w14:paraId="010EED02" w14:textId="77777777" w:rsidR="006F6DCD" w:rsidRDefault="00000000">
      <w:pPr>
        <w:spacing w:after="120" w:line="480" w:lineRule="exact"/>
        <w:ind w:firstLine="709"/>
        <w:jc w:val="both"/>
      </w:pPr>
      <w:r>
        <w:rPr>
          <w:rFonts w:ascii="Times New Roman" w:hAnsi="Times New Roman"/>
          <w:sz w:val="24"/>
        </w:rPr>
        <w:t xml:space="preserve">Berdasarkan tabel di atas, terdapat dua percabangan utama yaitu pada langkah 10 (validasi jumlah) dan langkah 13 (pengecekan stok nol). Apabila </w:t>
      </w:r>
      <w:r>
        <w:rPr>
          <w:rFonts w:ascii="Times New Roman" w:hAnsi="Times New Roman"/>
          <w:sz w:val="24"/>
        </w:rPr>
        <w:lastRenderedPageBreak/>
        <w:t>validasi gagal, alur kembali ke langkah 7 untuk pengisian ulang. Apabila stok mencapai nol, sistem secara otomatis menonaktifkan produk.</w:t>
      </w:r>
    </w:p>
    <w:p w14:paraId="34A70978" w14:textId="77777777" w:rsidR="006F6DCD" w:rsidRDefault="00000000">
      <w:pPr>
        <w:spacing w:before="240" w:after="120" w:line="480" w:lineRule="exact"/>
      </w:pPr>
      <w:r>
        <w:rPr>
          <w:rFonts w:ascii="Times New Roman" w:hAnsi="Times New Roman"/>
          <w:b/>
          <w:sz w:val="24"/>
        </w:rPr>
        <w:t>6)  Activity Diagram Kelola Data Master</w:t>
      </w:r>
    </w:p>
    <w:p w14:paraId="07230CBA" w14:textId="77777777" w:rsidR="006F6DCD" w:rsidRDefault="00000000">
      <w:pPr>
        <w:spacing w:after="120" w:line="480" w:lineRule="exact"/>
        <w:ind w:firstLine="709"/>
        <w:jc w:val="both"/>
      </w:pPr>
      <w:r>
        <w:rPr>
          <w:rFonts w:ascii="Times New Roman" w:hAnsi="Times New Roman"/>
          <w:sz w:val="24"/>
        </w:rPr>
        <w:t>Proses CRUD data master (Merek, Kategori, Pemasok, User) oleh Admin.</w:t>
      </w:r>
    </w:p>
    <w:p w14:paraId="66ABE92A" w14:textId="359A46FE" w:rsidR="006F6DCD" w:rsidRDefault="00000000">
      <w:pPr>
        <w:spacing w:before="160" w:after="80" w:line="480" w:lineRule="exact"/>
      </w:pPr>
      <w:r>
        <w:rPr>
          <w:rFonts w:ascii="Times New Roman" w:hAnsi="Times New Roman"/>
          <w:b/>
          <w:sz w:val="24"/>
        </w:rPr>
        <w:t xml:space="preserve">Tabel 6 </w:t>
      </w:r>
      <w:r>
        <w:rPr>
          <w:rFonts w:ascii="Times New Roman" w:hAnsi="Times New Roman"/>
          <w:sz w:val="24"/>
        </w:rPr>
        <w:t>Langkah-langkah Activity Kelola Data Master</w:t>
      </w:r>
      <w:r w:rsidR="000F7660">
        <w:rPr>
          <w:rFonts w:ascii="Times New Roman" w:hAnsi="Times New Roman"/>
          <w:sz w:val="24"/>
        </w:rPr>
        <w:t xml:space="preserve"> (</w:t>
      </w:r>
      <w:r w:rsidR="000F7660">
        <w:rPr>
          <w:rFonts w:ascii="Times New Roman" w:hAnsi="Times New Roman"/>
          <w:sz w:val="24"/>
        </w:rPr>
        <w:t>merek, kategori, pemasok, dan akun pengguna.</w:t>
      </w:r>
      <w:r w:rsidR="000F7660">
        <w:rPr>
          <w:rFonts w:ascii="Times New Roman" w:hAnsi="Times New Roman"/>
          <w:sz w:val="24"/>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5"/>
        <w:gridCol w:w="1338"/>
        <w:gridCol w:w="2337"/>
        <w:gridCol w:w="1281"/>
        <w:gridCol w:w="1457"/>
        <w:gridCol w:w="1195"/>
      </w:tblGrid>
      <w:tr w:rsidR="006F6DCD" w14:paraId="481C57FE" w14:textId="77777777">
        <w:trPr>
          <w:jc w:val="center"/>
        </w:trPr>
        <w:tc>
          <w:tcPr>
            <w:tcW w:w="567" w:type="dxa"/>
            <w:shd w:val="clear" w:color="auto" w:fill="1F3864"/>
            <w:vAlign w:val="center"/>
          </w:tcPr>
          <w:p w14:paraId="6C1CCB2E" w14:textId="77777777" w:rsidR="006F6DCD" w:rsidRDefault="00000000">
            <w:pPr>
              <w:spacing w:before="40" w:after="40"/>
              <w:jc w:val="center"/>
            </w:pPr>
            <w:r>
              <w:rPr>
                <w:rFonts w:ascii="Times New Roman" w:hAnsi="Times New Roman"/>
                <w:b/>
                <w:color w:val="FFFFFF"/>
              </w:rPr>
              <w:t>No</w:t>
            </w:r>
          </w:p>
        </w:tc>
        <w:tc>
          <w:tcPr>
            <w:tcW w:w="1417" w:type="dxa"/>
            <w:shd w:val="clear" w:color="auto" w:fill="1F3864"/>
            <w:vAlign w:val="center"/>
          </w:tcPr>
          <w:p w14:paraId="27ABA0D8" w14:textId="77777777" w:rsidR="006F6DCD" w:rsidRDefault="00000000">
            <w:pPr>
              <w:spacing w:before="40" w:after="40"/>
              <w:jc w:val="center"/>
            </w:pPr>
            <w:r>
              <w:rPr>
                <w:rFonts w:ascii="Times New Roman" w:hAnsi="Times New Roman"/>
                <w:b/>
                <w:color w:val="FFFFFF"/>
              </w:rPr>
              <w:t>Swimlane</w:t>
            </w:r>
          </w:p>
        </w:tc>
        <w:tc>
          <w:tcPr>
            <w:tcW w:w="2551" w:type="dxa"/>
            <w:shd w:val="clear" w:color="auto" w:fill="1F3864"/>
            <w:vAlign w:val="center"/>
          </w:tcPr>
          <w:p w14:paraId="7E463F21" w14:textId="77777777" w:rsidR="006F6DCD" w:rsidRDefault="00000000">
            <w:pPr>
              <w:spacing w:before="40" w:after="40"/>
              <w:jc w:val="center"/>
            </w:pPr>
            <w:r>
              <w:rPr>
                <w:rFonts w:ascii="Times New Roman" w:hAnsi="Times New Roman"/>
                <w:b/>
                <w:color w:val="FFFFFF"/>
              </w:rPr>
              <w:t>Aktivitas</w:t>
            </w:r>
          </w:p>
        </w:tc>
        <w:tc>
          <w:tcPr>
            <w:tcW w:w="1417" w:type="dxa"/>
            <w:shd w:val="clear" w:color="auto" w:fill="1F3864"/>
            <w:vAlign w:val="center"/>
          </w:tcPr>
          <w:p w14:paraId="67F0CBD3" w14:textId="77777777" w:rsidR="006F6DCD" w:rsidRDefault="00000000">
            <w:pPr>
              <w:spacing w:before="40" w:after="40"/>
              <w:jc w:val="center"/>
            </w:pPr>
            <w:r>
              <w:rPr>
                <w:rFonts w:ascii="Times New Roman" w:hAnsi="Times New Roman"/>
                <w:b/>
                <w:color w:val="FFFFFF"/>
              </w:rPr>
              <w:t>Simbol UML</w:t>
            </w:r>
          </w:p>
        </w:tc>
        <w:tc>
          <w:tcPr>
            <w:tcW w:w="1587" w:type="dxa"/>
            <w:shd w:val="clear" w:color="auto" w:fill="1F3864"/>
            <w:vAlign w:val="center"/>
          </w:tcPr>
          <w:p w14:paraId="1BC83ACA" w14:textId="77777777" w:rsidR="006F6DCD" w:rsidRDefault="00000000">
            <w:pPr>
              <w:spacing w:before="40" w:after="40"/>
              <w:jc w:val="center"/>
            </w:pPr>
            <w:r>
              <w:rPr>
                <w:rFonts w:ascii="Times New Roman" w:hAnsi="Times New Roman"/>
                <w:b/>
                <w:color w:val="FFFFFF"/>
              </w:rPr>
              <w:t>Decision?</w:t>
            </w:r>
          </w:p>
        </w:tc>
        <w:tc>
          <w:tcPr>
            <w:tcW w:w="1247" w:type="dxa"/>
            <w:shd w:val="clear" w:color="auto" w:fill="1F3864"/>
            <w:vAlign w:val="center"/>
          </w:tcPr>
          <w:p w14:paraId="6B8428C1" w14:textId="77777777" w:rsidR="006F6DCD" w:rsidRDefault="00000000">
            <w:pPr>
              <w:spacing w:before="40" w:after="40"/>
              <w:jc w:val="center"/>
            </w:pPr>
            <w:r>
              <w:rPr>
                <w:rFonts w:ascii="Times New Roman" w:hAnsi="Times New Roman"/>
                <w:b/>
                <w:color w:val="FFFFFF"/>
              </w:rPr>
              <w:t>Ke Langkah</w:t>
            </w:r>
          </w:p>
        </w:tc>
      </w:tr>
      <w:tr w:rsidR="006F6DCD" w14:paraId="481E5085" w14:textId="77777777">
        <w:trPr>
          <w:jc w:val="center"/>
        </w:trPr>
        <w:tc>
          <w:tcPr>
            <w:tcW w:w="567" w:type="dxa"/>
            <w:shd w:val="clear" w:color="auto" w:fill="FFFFFF"/>
            <w:vAlign w:val="center"/>
          </w:tcPr>
          <w:p w14:paraId="02688A10" w14:textId="77777777" w:rsidR="006F6DCD" w:rsidRDefault="00000000">
            <w:pPr>
              <w:spacing w:before="40" w:after="40"/>
              <w:jc w:val="center"/>
            </w:pPr>
            <w:r>
              <w:rPr>
                <w:rFonts w:ascii="Times New Roman" w:hAnsi="Times New Roman"/>
                <w:sz w:val="20"/>
              </w:rPr>
              <w:t>1</w:t>
            </w:r>
          </w:p>
        </w:tc>
        <w:tc>
          <w:tcPr>
            <w:tcW w:w="1417" w:type="dxa"/>
            <w:shd w:val="clear" w:color="auto" w:fill="FFFFFF"/>
            <w:vAlign w:val="center"/>
          </w:tcPr>
          <w:p w14:paraId="7F8532AB"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33F5C66E" w14:textId="77777777" w:rsidR="006F6DCD" w:rsidRDefault="00000000">
            <w:pPr>
              <w:spacing w:before="40" w:after="40"/>
              <w:jc w:val="center"/>
            </w:pPr>
            <w:r>
              <w:rPr>
                <w:rFonts w:ascii="Times New Roman" w:hAnsi="Times New Roman"/>
                <w:sz w:val="20"/>
              </w:rPr>
              <w:t>Mulai</w:t>
            </w:r>
          </w:p>
        </w:tc>
        <w:tc>
          <w:tcPr>
            <w:tcW w:w="1417" w:type="dxa"/>
            <w:shd w:val="clear" w:color="auto" w:fill="FFFFFF"/>
            <w:vAlign w:val="center"/>
          </w:tcPr>
          <w:p w14:paraId="76CA418D" w14:textId="77777777" w:rsidR="006F6DCD" w:rsidRDefault="00000000">
            <w:pPr>
              <w:spacing w:before="40" w:after="40"/>
              <w:jc w:val="center"/>
            </w:pPr>
            <w:r>
              <w:rPr>
                <w:rFonts w:ascii="Times New Roman" w:hAnsi="Times New Roman"/>
                <w:sz w:val="20"/>
              </w:rPr>
              <w:t>● Start Node</w:t>
            </w:r>
          </w:p>
        </w:tc>
        <w:tc>
          <w:tcPr>
            <w:tcW w:w="1587" w:type="dxa"/>
            <w:shd w:val="clear" w:color="auto" w:fill="FFFFFF"/>
            <w:vAlign w:val="center"/>
          </w:tcPr>
          <w:p w14:paraId="4841A506"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1964B91D" w14:textId="77777777" w:rsidR="006F6DCD" w:rsidRDefault="00000000">
            <w:pPr>
              <w:spacing w:before="40" w:after="40"/>
              <w:jc w:val="center"/>
            </w:pPr>
            <w:r>
              <w:rPr>
                <w:rFonts w:ascii="Times New Roman" w:hAnsi="Times New Roman"/>
                <w:sz w:val="20"/>
              </w:rPr>
              <w:t>2</w:t>
            </w:r>
          </w:p>
        </w:tc>
      </w:tr>
      <w:tr w:rsidR="006F6DCD" w14:paraId="48AB229B" w14:textId="77777777">
        <w:trPr>
          <w:jc w:val="center"/>
        </w:trPr>
        <w:tc>
          <w:tcPr>
            <w:tcW w:w="567" w:type="dxa"/>
            <w:shd w:val="clear" w:color="auto" w:fill="F2F2F2"/>
            <w:vAlign w:val="center"/>
          </w:tcPr>
          <w:p w14:paraId="4E03E6FE" w14:textId="77777777" w:rsidR="006F6DCD" w:rsidRDefault="00000000">
            <w:pPr>
              <w:spacing w:before="40" w:after="40"/>
              <w:jc w:val="center"/>
            </w:pPr>
            <w:r>
              <w:rPr>
                <w:rFonts w:ascii="Times New Roman" w:hAnsi="Times New Roman"/>
                <w:sz w:val="20"/>
              </w:rPr>
              <w:t>2</w:t>
            </w:r>
          </w:p>
        </w:tc>
        <w:tc>
          <w:tcPr>
            <w:tcW w:w="1417" w:type="dxa"/>
            <w:shd w:val="clear" w:color="auto" w:fill="F2F2F2"/>
            <w:vAlign w:val="center"/>
          </w:tcPr>
          <w:p w14:paraId="06C16E9A"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45BCB2A2" w14:textId="77777777" w:rsidR="006F6DCD" w:rsidRDefault="00000000">
            <w:pPr>
              <w:spacing w:before="40" w:after="40"/>
              <w:jc w:val="center"/>
            </w:pPr>
            <w:r>
              <w:rPr>
                <w:rFonts w:ascii="Times New Roman" w:hAnsi="Times New Roman"/>
                <w:sz w:val="20"/>
              </w:rPr>
              <w:t>Membuka halaman data master</w:t>
            </w:r>
          </w:p>
        </w:tc>
        <w:tc>
          <w:tcPr>
            <w:tcW w:w="1417" w:type="dxa"/>
            <w:shd w:val="clear" w:color="auto" w:fill="F2F2F2"/>
            <w:vAlign w:val="center"/>
          </w:tcPr>
          <w:p w14:paraId="731DBC87"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56D6726A"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7BF03195" w14:textId="77777777" w:rsidR="006F6DCD" w:rsidRDefault="00000000">
            <w:pPr>
              <w:spacing w:before="40" w:after="40"/>
              <w:jc w:val="center"/>
            </w:pPr>
            <w:r>
              <w:rPr>
                <w:rFonts w:ascii="Times New Roman" w:hAnsi="Times New Roman"/>
                <w:sz w:val="20"/>
              </w:rPr>
              <w:t>3</w:t>
            </w:r>
          </w:p>
        </w:tc>
      </w:tr>
      <w:tr w:rsidR="006F6DCD" w14:paraId="62CDA012" w14:textId="77777777">
        <w:trPr>
          <w:jc w:val="center"/>
        </w:trPr>
        <w:tc>
          <w:tcPr>
            <w:tcW w:w="567" w:type="dxa"/>
            <w:shd w:val="clear" w:color="auto" w:fill="FFFFFF"/>
            <w:vAlign w:val="center"/>
          </w:tcPr>
          <w:p w14:paraId="685B695A" w14:textId="77777777" w:rsidR="006F6DCD" w:rsidRDefault="00000000">
            <w:pPr>
              <w:spacing w:before="40" w:after="40"/>
              <w:jc w:val="center"/>
            </w:pPr>
            <w:r>
              <w:rPr>
                <w:rFonts w:ascii="Times New Roman" w:hAnsi="Times New Roman"/>
                <w:sz w:val="20"/>
              </w:rPr>
              <w:t>3</w:t>
            </w:r>
          </w:p>
        </w:tc>
        <w:tc>
          <w:tcPr>
            <w:tcW w:w="1417" w:type="dxa"/>
            <w:shd w:val="clear" w:color="auto" w:fill="FFFFFF"/>
            <w:vAlign w:val="center"/>
          </w:tcPr>
          <w:p w14:paraId="15E581C2"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20AF9DB6" w14:textId="77777777" w:rsidR="006F6DCD" w:rsidRDefault="00000000">
            <w:pPr>
              <w:spacing w:before="40" w:after="40"/>
              <w:jc w:val="center"/>
            </w:pPr>
            <w:r>
              <w:rPr>
                <w:rFonts w:ascii="Times New Roman" w:hAnsi="Times New Roman"/>
                <w:sz w:val="20"/>
              </w:rPr>
              <w:t>Menampilkan daftar data beserta informasi</w:t>
            </w:r>
          </w:p>
        </w:tc>
        <w:tc>
          <w:tcPr>
            <w:tcW w:w="1417" w:type="dxa"/>
            <w:shd w:val="clear" w:color="auto" w:fill="FFFFFF"/>
            <w:vAlign w:val="center"/>
          </w:tcPr>
          <w:p w14:paraId="0C42055E"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5BD4AE1B"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09281C2D" w14:textId="77777777" w:rsidR="006F6DCD" w:rsidRDefault="00000000">
            <w:pPr>
              <w:spacing w:before="40" w:after="40"/>
              <w:jc w:val="center"/>
            </w:pPr>
            <w:r>
              <w:rPr>
                <w:rFonts w:ascii="Times New Roman" w:hAnsi="Times New Roman"/>
                <w:sz w:val="20"/>
              </w:rPr>
              <w:t>4</w:t>
            </w:r>
          </w:p>
        </w:tc>
      </w:tr>
      <w:tr w:rsidR="006F6DCD" w14:paraId="27497CD8" w14:textId="77777777">
        <w:trPr>
          <w:jc w:val="center"/>
        </w:trPr>
        <w:tc>
          <w:tcPr>
            <w:tcW w:w="567" w:type="dxa"/>
            <w:shd w:val="clear" w:color="auto" w:fill="F2F2F2"/>
            <w:vAlign w:val="center"/>
          </w:tcPr>
          <w:p w14:paraId="0582B573" w14:textId="77777777" w:rsidR="006F6DCD" w:rsidRDefault="00000000">
            <w:pPr>
              <w:spacing w:before="40" w:after="40"/>
              <w:jc w:val="center"/>
            </w:pPr>
            <w:r>
              <w:rPr>
                <w:rFonts w:ascii="Times New Roman" w:hAnsi="Times New Roman"/>
                <w:sz w:val="20"/>
              </w:rPr>
              <w:t>4</w:t>
            </w:r>
          </w:p>
        </w:tc>
        <w:tc>
          <w:tcPr>
            <w:tcW w:w="1417" w:type="dxa"/>
            <w:shd w:val="clear" w:color="auto" w:fill="F2F2F2"/>
            <w:vAlign w:val="center"/>
          </w:tcPr>
          <w:p w14:paraId="0277A744"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43588ECE" w14:textId="77777777" w:rsidR="006F6DCD" w:rsidRDefault="00000000">
            <w:pPr>
              <w:spacing w:before="40" w:after="40"/>
              <w:jc w:val="center"/>
            </w:pPr>
            <w:r>
              <w:rPr>
                <w:rFonts w:ascii="Times New Roman" w:hAnsi="Times New Roman"/>
                <w:sz w:val="20"/>
              </w:rPr>
              <w:t>Memilih aksi yang akan dilakukan</w:t>
            </w:r>
          </w:p>
        </w:tc>
        <w:tc>
          <w:tcPr>
            <w:tcW w:w="1417" w:type="dxa"/>
            <w:shd w:val="clear" w:color="auto" w:fill="F2F2F2"/>
            <w:vAlign w:val="center"/>
          </w:tcPr>
          <w:p w14:paraId="376B4A08" w14:textId="77777777" w:rsidR="006F6DCD" w:rsidRDefault="00000000">
            <w:pPr>
              <w:spacing w:before="40" w:after="40"/>
              <w:jc w:val="center"/>
            </w:pPr>
            <w:r>
              <w:rPr>
                <w:rFonts w:ascii="Times New Roman" w:hAnsi="Times New Roman"/>
                <w:sz w:val="20"/>
              </w:rPr>
              <w:t>◇ Decision</w:t>
            </w:r>
          </w:p>
        </w:tc>
        <w:tc>
          <w:tcPr>
            <w:tcW w:w="1587" w:type="dxa"/>
            <w:shd w:val="clear" w:color="auto" w:fill="F2F2F2"/>
            <w:vAlign w:val="center"/>
          </w:tcPr>
          <w:p w14:paraId="2A03F38B" w14:textId="77777777" w:rsidR="006F6DCD" w:rsidRDefault="00000000">
            <w:pPr>
              <w:spacing w:before="40" w:after="40"/>
              <w:jc w:val="center"/>
            </w:pPr>
            <w:r>
              <w:rPr>
                <w:rFonts w:ascii="Times New Roman" w:hAnsi="Times New Roman"/>
                <w:sz w:val="20"/>
              </w:rPr>
              <w:t>Tambah → 5 | Ubah → 9 | Hapus → 13</w:t>
            </w:r>
          </w:p>
        </w:tc>
        <w:tc>
          <w:tcPr>
            <w:tcW w:w="1247" w:type="dxa"/>
            <w:shd w:val="clear" w:color="auto" w:fill="F2F2F2"/>
            <w:vAlign w:val="center"/>
          </w:tcPr>
          <w:p w14:paraId="74A2DEC7" w14:textId="77777777" w:rsidR="006F6DCD" w:rsidRDefault="006F6DCD">
            <w:pPr>
              <w:spacing w:before="40" w:after="40"/>
              <w:jc w:val="center"/>
            </w:pPr>
          </w:p>
        </w:tc>
      </w:tr>
      <w:tr w:rsidR="006F6DCD" w14:paraId="2ED7E22C" w14:textId="77777777">
        <w:trPr>
          <w:jc w:val="center"/>
        </w:trPr>
        <w:tc>
          <w:tcPr>
            <w:tcW w:w="567" w:type="dxa"/>
            <w:shd w:val="clear" w:color="auto" w:fill="FFFFFF"/>
            <w:vAlign w:val="center"/>
          </w:tcPr>
          <w:p w14:paraId="49472A62" w14:textId="77777777" w:rsidR="006F6DCD" w:rsidRDefault="00000000">
            <w:pPr>
              <w:spacing w:before="40" w:after="40"/>
              <w:jc w:val="center"/>
            </w:pPr>
            <w:r>
              <w:rPr>
                <w:rFonts w:ascii="Times New Roman" w:hAnsi="Times New Roman"/>
                <w:sz w:val="20"/>
              </w:rPr>
              <w:t>5</w:t>
            </w:r>
          </w:p>
        </w:tc>
        <w:tc>
          <w:tcPr>
            <w:tcW w:w="1417" w:type="dxa"/>
            <w:shd w:val="clear" w:color="auto" w:fill="FFFFFF"/>
            <w:vAlign w:val="center"/>
          </w:tcPr>
          <w:p w14:paraId="4A31C91E"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72FD63BB" w14:textId="77777777" w:rsidR="006F6DCD" w:rsidRDefault="00000000">
            <w:pPr>
              <w:spacing w:before="40" w:after="40"/>
              <w:jc w:val="center"/>
            </w:pPr>
            <w:r>
              <w:rPr>
                <w:rFonts w:ascii="Times New Roman" w:hAnsi="Times New Roman"/>
                <w:sz w:val="20"/>
              </w:rPr>
              <w:t>Mengklik tombol Tambah</w:t>
            </w:r>
          </w:p>
        </w:tc>
        <w:tc>
          <w:tcPr>
            <w:tcW w:w="1417" w:type="dxa"/>
            <w:shd w:val="clear" w:color="auto" w:fill="FFFFFF"/>
            <w:vAlign w:val="center"/>
          </w:tcPr>
          <w:p w14:paraId="7DE7E2FC"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43FBC6AC"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2D018855" w14:textId="77777777" w:rsidR="006F6DCD" w:rsidRDefault="00000000">
            <w:pPr>
              <w:spacing w:before="40" w:after="40"/>
              <w:jc w:val="center"/>
            </w:pPr>
            <w:r>
              <w:rPr>
                <w:rFonts w:ascii="Times New Roman" w:hAnsi="Times New Roman"/>
                <w:sz w:val="20"/>
              </w:rPr>
              <w:t>6</w:t>
            </w:r>
          </w:p>
        </w:tc>
      </w:tr>
      <w:tr w:rsidR="006F6DCD" w14:paraId="76EE7ECB" w14:textId="77777777">
        <w:trPr>
          <w:jc w:val="center"/>
        </w:trPr>
        <w:tc>
          <w:tcPr>
            <w:tcW w:w="567" w:type="dxa"/>
            <w:shd w:val="clear" w:color="auto" w:fill="F2F2F2"/>
            <w:vAlign w:val="center"/>
          </w:tcPr>
          <w:p w14:paraId="2B0C7BCA" w14:textId="77777777" w:rsidR="006F6DCD" w:rsidRDefault="00000000">
            <w:pPr>
              <w:spacing w:before="40" w:after="40"/>
              <w:jc w:val="center"/>
            </w:pPr>
            <w:r>
              <w:rPr>
                <w:rFonts w:ascii="Times New Roman" w:hAnsi="Times New Roman"/>
                <w:sz w:val="20"/>
              </w:rPr>
              <w:t>6</w:t>
            </w:r>
          </w:p>
        </w:tc>
        <w:tc>
          <w:tcPr>
            <w:tcW w:w="1417" w:type="dxa"/>
            <w:shd w:val="clear" w:color="auto" w:fill="F2F2F2"/>
            <w:vAlign w:val="center"/>
          </w:tcPr>
          <w:p w14:paraId="18F5CB01"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287997F1" w14:textId="77777777" w:rsidR="006F6DCD" w:rsidRDefault="00000000">
            <w:pPr>
              <w:spacing w:before="40" w:after="40"/>
              <w:jc w:val="center"/>
            </w:pPr>
            <w:r>
              <w:rPr>
                <w:rFonts w:ascii="Times New Roman" w:hAnsi="Times New Roman"/>
                <w:sz w:val="20"/>
              </w:rPr>
              <w:t>Menampilkan modal form penambahan data</w:t>
            </w:r>
          </w:p>
        </w:tc>
        <w:tc>
          <w:tcPr>
            <w:tcW w:w="1417" w:type="dxa"/>
            <w:shd w:val="clear" w:color="auto" w:fill="F2F2F2"/>
            <w:vAlign w:val="center"/>
          </w:tcPr>
          <w:p w14:paraId="5BC6C354"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734051FE"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05966D5F" w14:textId="77777777" w:rsidR="006F6DCD" w:rsidRDefault="00000000">
            <w:pPr>
              <w:spacing w:before="40" w:after="40"/>
              <w:jc w:val="center"/>
            </w:pPr>
            <w:r>
              <w:rPr>
                <w:rFonts w:ascii="Times New Roman" w:hAnsi="Times New Roman"/>
                <w:sz w:val="20"/>
              </w:rPr>
              <w:t>7</w:t>
            </w:r>
          </w:p>
        </w:tc>
      </w:tr>
      <w:tr w:rsidR="006F6DCD" w14:paraId="6BC0256E" w14:textId="77777777">
        <w:trPr>
          <w:jc w:val="center"/>
        </w:trPr>
        <w:tc>
          <w:tcPr>
            <w:tcW w:w="567" w:type="dxa"/>
            <w:shd w:val="clear" w:color="auto" w:fill="FFFFFF"/>
            <w:vAlign w:val="center"/>
          </w:tcPr>
          <w:p w14:paraId="3683352C" w14:textId="77777777" w:rsidR="006F6DCD" w:rsidRDefault="00000000">
            <w:pPr>
              <w:spacing w:before="40" w:after="40"/>
              <w:jc w:val="center"/>
            </w:pPr>
            <w:r>
              <w:rPr>
                <w:rFonts w:ascii="Times New Roman" w:hAnsi="Times New Roman"/>
                <w:sz w:val="20"/>
              </w:rPr>
              <w:t>7</w:t>
            </w:r>
          </w:p>
        </w:tc>
        <w:tc>
          <w:tcPr>
            <w:tcW w:w="1417" w:type="dxa"/>
            <w:shd w:val="clear" w:color="auto" w:fill="FFFFFF"/>
            <w:vAlign w:val="center"/>
          </w:tcPr>
          <w:p w14:paraId="629BA389"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07DDB4B6" w14:textId="77777777" w:rsidR="006F6DCD" w:rsidRDefault="00000000">
            <w:pPr>
              <w:spacing w:before="40" w:after="40"/>
              <w:jc w:val="center"/>
            </w:pPr>
            <w:r>
              <w:rPr>
                <w:rFonts w:ascii="Times New Roman" w:hAnsi="Times New Roman"/>
                <w:sz w:val="20"/>
              </w:rPr>
              <w:t>Mengisi data &amp; mengklik Simpan</w:t>
            </w:r>
          </w:p>
        </w:tc>
        <w:tc>
          <w:tcPr>
            <w:tcW w:w="1417" w:type="dxa"/>
            <w:shd w:val="clear" w:color="auto" w:fill="FFFFFF"/>
            <w:vAlign w:val="center"/>
          </w:tcPr>
          <w:p w14:paraId="5F6A59D8"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0E05A85C"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0A1892B0" w14:textId="77777777" w:rsidR="006F6DCD" w:rsidRDefault="00000000">
            <w:pPr>
              <w:spacing w:before="40" w:after="40"/>
              <w:jc w:val="center"/>
            </w:pPr>
            <w:r>
              <w:rPr>
                <w:rFonts w:ascii="Times New Roman" w:hAnsi="Times New Roman"/>
                <w:sz w:val="20"/>
              </w:rPr>
              <w:t>8</w:t>
            </w:r>
          </w:p>
        </w:tc>
      </w:tr>
      <w:tr w:rsidR="006F6DCD" w14:paraId="50B9D6C7" w14:textId="77777777">
        <w:trPr>
          <w:jc w:val="center"/>
        </w:trPr>
        <w:tc>
          <w:tcPr>
            <w:tcW w:w="567" w:type="dxa"/>
            <w:shd w:val="clear" w:color="auto" w:fill="F2F2F2"/>
            <w:vAlign w:val="center"/>
          </w:tcPr>
          <w:p w14:paraId="4568CF57" w14:textId="77777777" w:rsidR="006F6DCD" w:rsidRDefault="00000000">
            <w:pPr>
              <w:spacing w:before="40" w:after="40"/>
              <w:jc w:val="center"/>
            </w:pPr>
            <w:r>
              <w:rPr>
                <w:rFonts w:ascii="Times New Roman" w:hAnsi="Times New Roman"/>
                <w:sz w:val="20"/>
              </w:rPr>
              <w:t>8</w:t>
            </w:r>
          </w:p>
        </w:tc>
        <w:tc>
          <w:tcPr>
            <w:tcW w:w="1417" w:type="dxa"/>
            <w:shd w:val="clear" w:color="auto" w:fill="F2F2F2"/>
            <w:vAlign w:val="center"/>
          </w:tcPr>
          <w:p w14:paraId="60E72979"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1F2F043D" w14:textId="77777777" w:rsidR="006F6DCD" w:rsidRDefault="00000000">
            <w:pPr>
              <w:spacing w:before="40" w:after="40"/>
              <w:jc w:val="center"/>
            </w:pPr>
            <w:r>
              <w:rPr>
                <w:rFonts w:ascii="Times New Roman" w:hAnsi="Times New Roman"/>
                <w:sz w:val="20"/>
              </w:rPr>
              <w:t>INSERT data baru ke database</w:t>
            </w:r>
          </w:p>
        </w:tc>
        <w:tc>
          <w:tcPr>
            <w:tcW w:w="1417" w:type="dxa"/>
            <w:shd w:val="clear" w:color="auto" w:fill="F2F2F2"/>
            <w:vAlign w:val="center"/>
          </w:tcPr>
          <w:p w14:paraId="69C2669C"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61E74F54"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01DB2F7F" w14:textId="77777777" w:rsidR="006F6DCD" w:rsidRDefault="00000000">
            <w:pPr>
              <w:spacing w:before="40" w:after="40"/>
              <w:jc w:val="center"/>
            </w:pPr>
            <w:r>
              <w:rPr>
                <w:rFonts w:ascii="Times New Roman" w:hAnsi="Times New Roman"/>
                <w:sz w:val="20"/>
              </w:rPr>
              <w:t>16</w:t>
            </w:r>
          </w:p>
        </w:tc>
      </w:tr>
      <w:tr w:rsidR="006F6DCD" w14:paraId="0BBF702F" w14:textId="77777777">
        <w:trPr>
          <w:jc w:val="center"/>
        </w:trPr>
        <w:tc>
          <w:tcPr>
            <w:tcW w:w="567" w:type="dxa"/>
            <w:shd w:val="clear" w:color="auto" w:fill="FFFFFF"/>
            <w:vAlign w:val="center"/>
          </w:tcPr>
          <w:p w14:paraId="0471809E" w14:textId="77777777" w:rsidR="006F6DCD" w:rsidRDefault="00000000">
            <w:pPr>
              <w:spacing w:before="40" w:after="40"/>
              <w:jc w:val="center"/>
            </w:pPr>
            <w:r>
              <w:rPr>
                <w:rFonts w:ascii="Times New Roman" w:hAnsi="Times New Roman"/>
                <w:sz w:val="20"/>
              </w:rPr>
              <w:t>9</w:t>
            </w:r>
          </w:p>
        </w:tc>
        <w:tc>
          <w:tcPr>
            <w:tcW w:w="1417" w:type="dxa"/>
            <w:shd w:val="clear" w:color="auto" w:fill="FFFFFF"/>
            <w:vAlign w:val="center"/>
          </w:tcPr>
          <w:p w14:paraId="115FDC3B"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25908B11" w14:textId="77777777" w:rsidR="006F6DCD" w:rsidRDefault="00000000">
            <w:pPr>
              <w:spacing w:before="40" w:after="40"/>
              <w:jc w:val="center"/>
            </w:pPr>
            <w:r>
              <w:rPr>
                <w:rFonts w:ascii="Times New Roman" w:hAnsi="Times New Roman"/>
                <w:sz w:val="20"/>
              </w:rPr>
              <w:t>Mengklik tombol Edit pada baris data</w:t>
            </w:r>
          </w:p>
        </w:tc>
        <w:tc>
          <w:tcPr>
            <w:tcW w:w="1417" w:type="dxa"/>
            <w:shd w:val="clear" w:color="auto" w:fill="FFFFFF"/>
            <w:vAlign w:val="center"/>
          </w:tcPr>
          <w:p w14:paraId="3533D787"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20E03368"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5420DCB2" w14:textId="77777777" w:rsidR="006F6DCD" w:rsidRDefault="00000000">
            <w:pPr>
              <w:spacing w:before="40" w:after="40"/>
              <w:jc w:val="center"/>
            </w:pPr>
            <w:r>
              <w:rPr>
                <w:rFonts w:ascii="Times New Roman" w:hAnsi="Times New Roman"/>
                <w:sz w:val="20"/>
              </w:rPr>
              <w:t>10</w:t>
            </w:r>
          </w:p>
        </w:tc>
      </w:tr>
      <w:tr w:rsidR="006F6DCD" w14:paraId="3AE0C093" w14:textId="77777777">
        <w:trPr>
          <w:jc w:val="center"/>
        </w:trPr>
        <w:tc>
          <w:tcPr>
            <w:tcW w:w="567" w:type="dxa"/>
            <w:shd w:val="clear" w:color="auto" w:fill="F2F2F2"/>
            <w:vAlign w:val="center"/>
          </w:tcPr>
          <w:p w14:paraId="4A3F748B" w14:textId="77777777" w:rsidR="006F6DCD" w:rsidRDefault="00000000">
            <w:pPr>
              <w:spacing w:before="40" w:after="40"/>
              <w:jc w:val="center"/>
            </w:pPr>
            <w:r>
              <w:rPr>
                <w:rFonts w:ascii="Times New Roman" w:hAnsi="Times New Roman"/>
                <w:sz w:val="20"/>
              </w:rPr>
              <w:t>10</w:t>
            </w:r>
          </w:p>
        </w:tc>
        <w:tc>
          <w:tcPr>
            <w:tcW w:w="1417" w:type="dxa"/>
            <w:shd w:val="clear" w:color="auto" w:fill="F2F2F2"/>
            <w:vAlign w:val="center"/>
          </w:tcPr>
          <w:p w14:paraId="7F66DE8B"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287489D6" w14:textId="77777777" w:rsidR="006F6DCD" w:rsidRDefault="00000000">
            <w:pPr>
              <w:spacing w:before="40" w:after="40"/>
              <w:jc w:val="center"/>
            </w:pPr>
            <w:r>
              <w:rPr>
                <w:rFonts w:ascii="Times New Roman" w:hAnsi="Times New Roman"/>
                <w:sz w:val="20"/>
              </w:rPr>
              <w:t>Menampilkan modal form dengan data existing</w:t>
            </w:r>
          </w:p>
        </w:tc>
        <w:tc>
          <w:tcPr>
            <w:tcW w:w="1417" w:type="dxa"/>
            <w:shd w:val="clear" w:color="auto" w:fill="F2F2F2"/>
            <w:vAlign w:val="center"/>
          </w:tcPr>
          <w:p w14:paraId="19D89CA7"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25FE7834"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2E562BF2" w14:textId="77777777" w:rsidR="006F6DCD" w:rsidRDefault="00000000">
            <w:pPr>
              <w:spacing w:before="40" w:after="40"/>
              <w:jc w:val="center"/>
            </w:pPr>
            <w:r>
              <w:rPr>
                <w:rFonts w:ascii="Times New Roman" w:hAnsi="Times New Roman"/>
                <w:sz w:val="20"/>
              </w:rPr>
              <w:t>11</w:t>
            </w:r>
          </w:p>
        </w:tc>
      </w:tr>
      <w:tr w:rsidR="006F6DCD" w14:paraId="463EB6D1" w14:textId="77777777">
        <w:trPr>
          <w:jc w:val="center"/>
        </w:trPr>
        <w:tc>
          <w:tcPr>
            <w:tcW w:w="567" w:type="dxa"/>
            <w:shd w:val="clear" w:color="auto" w:fill="FFFFFF"/>
            <w:vAlign w:val="center"/>
          </w:tcPr>
          <w:p w14:paraId="5B48A330" w14:textId="77777777" w:rsidR="006F6DCD" w:rsidRDefault="00000000">
            <w:pPr>
              <w:spacing w:before="40" w:after="40"/>
              <w:jc w:val="center"/>
            </w:pPr>
            <w:r>
              <w:rPr>
                <w:rFonts w:ascii="Times New Roman" w:hAnsi="Times New Roman"/>
                <w:sz w:val="20"/>
              </w:rPr>
              <w:t>11</w:t>
            </w:r>
          </w:p>
        </w:tc>
        <w:tc>
          <w:tcPr>
            <w:tcW w:w="1417" w:type="dxa"/>
            <w:shd w:val="clear" w:color="auto" w:fill="FFFFFF"/>
            <w:vAlign w:val="center"/>
          </w:tcPr>
          <w:p w14:paraId="0CA955D6"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574EADB6" w14:textId="77777777" w:rsidR="006F6DCD" w:rsidRDefault="00000000">
            <w:pPr>
              <w:spacing w:before="40" w:after="40"/>
              <w:jc w:val="center"/>
            </w:pPr>
            <w:r>
              <w:rPr>
                <w:rFonts w:ascii="Times New Roman" w:hAnsi="Times New Roman"/>
                <w:sz w:val="20"/>
              </w:rPr>
              <w:t>Mengubah data &amp; mengklik Simpan</w:t>
            </w:r>
          </w:p>
        </w:tc>
        <w:tc>
          <w:tcPr>
            <w:tcW w:w="1417" w:type="dxa"/>
            <w:shd w:val="clear" w:color="auto" w:fill="FFFFFF"/>
            <w:vAlign w:val="center"/>
          </w:tcPr>
          <w:p w14:paraId="006AF716"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2295C3E9"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66898EF8" w14:textId="77777777" w:rsidR="006F6DCD" w:rsidRDefault="00000000">
            <w:pPr>
              <w:spacing w:before="40" w:after="40"/>
              <w:jc w:val="center"/>
            </w:pPr>
            <w:r>
              <w:rPr>
                <w:rFonts w:ascii="Times New Roman" w:hAnsi="Times New Roman"/>
                <w:sz w:val="20"/>
              </w:rPr>
              <w:t>12</w:t>
            </w:r>
          </w:p>
        </w:tc>
      </w:tr>
      <w:tr w:rsidR="006F6DCD" w14:paraId="3959AC51" w14:textId="77777777">
        <w:trPr>
          <w:jc w:val="center"/>
        </w:trPr>
        <w:tc>
          <w:tcPr>
            <w:tcW w:w="567" w:type="dxa"/>
            <w:shd w:val="clear" w:color="auto" w:fill="F2F2F2"/>
            <w:vAlign w:val="center"/>
          </w:tcPr>
          <w:p w14:paraId="6EF855AD" w14:textId="77777777" w:rsidR="006F6DCD" w:rsidRDefault="00000000">
            <w:pPr>
              <w:spacing w:before="40" w:after="40"/>
              <w:jc w:val="center"/>
            </w:pPr>
            <w:r>
              <w:rPr>
                <w:rFonts w:ascii="Times New Roman" w:hAnsi="Times New Roman"/>
                <w:sz w:val="20"/>
              </w:rPr>
              <w:t>12</w:t>
            </w:r>
          </w:p>
        </w:tc>
        <w:tc>
          <w:tcPr>
            <w:tcW w:w="1417" w:type="dxa"/>
            <w:shd w:val="clear" w:color="auto" w:fill="F2F2F2"/>
            <w:vAlign w:val="center"/>
          </w:tcPr>
          <w:p w14:paraId="47FBC150"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2033F075" w14:textId="77777777" w:rsidR="006F6DCD" w:rsidRDefault="00000000">
            <w:pPr>
              <w:spacing w:before="40" w:after="40"/>
              <w:jc w:val="center"/>
            </w:pPr>
            <w:r>
              <w:rPr>
                <w:rFonts w:ascii="Times New Roman" w:hAnsi="Times New Roman"/>
                <w:sz w:val="20"/>
              </w:rPr>
              <w:t>UPDATE data di database</w:t>
            </w:r>
          </w:p>
        </w:tc>
        <w:tc>
          <w:tcPr>
            <w:tcW w:w="1417" w:type="dxa"/>
            <w:shd w:val="clear" w:color="auto" w:fill="F2F2F2"/>
            <w:vAlign w:val="center"/>
          </w:tcPr>
          <w:p w14:paraId="039C7C8B"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25629147"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516C0DC9" w14:textId="77777777" w:rsidR="006F6DCD" w:rsidRDefault="00000000">
            <w:pPr>
              <w:spacing w:before="40" w:after="40"/>
              <w:jc w:val="center"/>
            </w:pPr>
            <w:r>
              <w:rPr>
                <w:rFonts w:ascii="Times New Roman" w:hAnsi="Times New Roman"/>
                <w:sz w:val="20"/>
              </w:rPr>
              <w:t>16</w:t>
            </w:r>
          </w:p>
        </w:tc>
      </w:tr>
      <w:tr w:rsidR="006F6DCD" w14:paraId="21ED1609" w14:textId="77777777">
        <w:trPr>
          <w:jc w:val="center"/>
        </w:trPr>
        <w:tc>
          <w:tcPr>
            <w:tcW w:w="567" w:type="dxa"/>
            <w:shd w:val="clear" w:color="auto" w:fill="FFFFFF"/>
            <w:vAlign w:val="center"/>
          </w:tcPr>
          <w:p w14:paraId="4034602A" w14:textId="77777777" w:rsidR="006F6DCD" w:rsidRDefault="00000000">
            <w:pPr>
              <w:spacing w:before="40" w:after="40"/>
              <w:jc w:val="center"/>
            </w:pPr>
            <w:r>
              <w:rPr>
                <w:rFonts w:ascii="Times New Roman" w:hAnsi="Times New Roman"/>
                <w:sz w:val="20"/>
              </w:rPr>
              <w:t>13</w:t>
            </w:r>
          </w:p>
        </w:tc>
        <w:tc>
          <w:tcPr>
            <w:tcW w:w="1417" w:type="dxa"/>
            <w:shd w:val="clear" w:color="auto" w:fill="FFFFFF"/>
            <w:vAlign w:val="center"/>
          </w:tcPr>
          <w:p w14:paraId="345A02B3"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7C2665E4" w14:textId="77777777" w:rsidR="006F6DCD" w:rsidRDefault="00000000">
            <w:pPr>
              <w:spacing w:before="40" w:after="40"/>
              <w:jc w:val="center"/>
            </w:pPr>
            <w:r>
              <w:rPr>
                <w:rFonts w:ascii="Times New Roman" w:hAnsi="Times New Roman"/>
                <w:sz w:val="20"/>
              </w:rPr>
              <w:t>Mengklik tombol Hapus/Nonaktifkan</w:t>
            </w:r>
          </w:p>
        </w:tc>
        <w:tc>
          <w:tcPr>
            <w:tcW w:w="1417" w:type="dxa"/>
            <w:shd w:val="clear" w:color="auto" w:fill="FFFFFF"/>
            <w:vAlign w:val="center"/>
          </w:tcPr>
          <w:p w14:paraId="681FC600"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25FBD6AD"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49677B2C" w14:textId="77777777" w:rsidR="006F6DCD" w:rsidRDefault="00000000">
            <w:pPr>
              <w:spacing w:before="40" w:after="40"/>
              <w:jc w:val="center"/>
            </w:pPr>
            <w:r>
              <w:rPr>
                <w:rFonts w:ascii="Times New Roman" w:hAnsi="Times New Roman"/>
                <w:sz w:val="20"/>
              </w:rPr>
              <w:t>14</w:t>
            </w:r>
          </w:p>
        </w:tc>
      </w:tr>
      <w:tr w:rsidR="006F6DCD" w14:paraId="4B33B6CA" w14:textId="77777777">
        <w:trPr>
          <w:jc w:val="center"/>
        </w:trPr>
        <w:tc>
          <w:tcPr>
            <w:tcW w:w="567" w:type="dxa"/>
            <w:shd w:val="clear" w:color="auto" w:fill="F2F2F2"/>
            <w:vAlign w:val="center"/>
          </w:tcPr>
          <w:p w14:paraId="1F7322F3" w14:textId="77777777" w:rsidR="006F6DCD" w:rsidRDefault="00000000">
            <w:pPr>
              <w:spacing w:before="40" w:after="40"/>
              <w:jc w:val="center"/>
            </w:pPr>
            <w:r>
              <w:rPr>
                <w:rFonts w:ascii="Times New Roman" w:hAnsi="Times New Roman"/>
                <w:sz w:val="20"/>
              </w:rPr>
              <w:t>14</w:t>
            </w:r>
          </w:p>
        </w:tc>
        <w:tc>
          <w:tcPr>
            <w:tcW w:w="1417" w:type="dxa"/>
            <w:shd w:val="clear" w:color="auto" w:fill="F2F2F2"/>
            <w:vAlign w:val="center"/>
          </w:tcPr>
          <w:p w14:paraId="1F10894A"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586F9A86" w14:textId="77777777" w:rsidR="006F6DCD" w:rsidRDefault="00000000">
            <w:pPr>
              <w:spacing w:before="40" w:after="40"/>
              <w:jc w:val="center"/>
            </w:pPr>
            <w:r>
              <w:rPr>
                <w:rFonts w:ascii="Times New Roman" w:hAnsi="Times New Roman"/>
                <w:sz w:val="20"/>
              </w:rPr>
              <w:t>Menampilkan konfirmasi</w:t>
            </w:r>
          </w:p>
        </w:tc>
        <w:tc>
          <w:tcPr>
            <w:tcW w:w="1417" w:type="dxa"/>
            <w:shd w:val="clear" w:color="auto" w:fill="F2F2F2"/>
            <w:vAlign w:val="center"/>
          </w:tcPr>
          <w:p w14:paraId="4C87DAD3"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12E2A9D2"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1C99969D" w14:textId="77777777" w:rsidR="006F6DCD" w:rsidRDefault="00000000">
            <w:pPr>
              <w:spacing w:before="40" w:after="40"/>
              <w:jc w:val="center"/>
            </w:pPr>
            <w:r>
              <w:rPr>
                <w:rFonts w:ascii="Times New Roman" w:hAnsi="Times New Roman"/>
                <w:sz w:val="20"/>
              </w:rPr>
              <w:t>15</w:t>
            </w:r>
          </w:p>
        </w:tc>
      </w:tr>
      <w:tr w:rsidR="006F6DCD" w14:paraId="793633EB" w14:textId="77777777">
        <w:trPr>
          <w:jc w:val="center"/>
        </w:trPr>
        <w:tc>
          <w:tcPr>
            <w:tcW w:w="567" w:type="dxa"/>
            <w:shd w:val="clear" w:color="auto" w:fill="FFFFFF"/>
            <w:vAlign w:val="center"/>
          </w:tcPr>
          <w:p w14:paraId="19F82E3D" w14:textId="77777777" w:rsidR="006F6DCD" w:rsidRDefault="00000000">
            <w:pPr>
              <w:spacing w:before="40" w:after="40"/>
              <w:jc w:val="center"/>
            </w:pPr>
            <w:r>
              <w:rPr>
                <w:rFonts w:ascii="Times New Roman" w:hAnsi="Times New Roman"/>
                <w:sz w:val="20"/>
              </w:rPr>
              <w:t>15</w:t>
            </w:r>
          </w:p>
        </w:tc>
        <w:tc>
          <w:tcPr>
            <w:tcW w:w="1417" w:type="dxa"/>
            <w:shd w:val="clear" w:color="auto" w:fill="FFFFFF"/>
            <w:vAlign w:val="center"/>
          </w:tcPr>
          <w:p w14:paraId="61129F3E"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2273F97F" w14:textId="77777777" w:rsidR="006F6DCD" w:rsidRDefault="00000000">
            <w:pPr>
              <w:spacing w:before="40" w:after="40"/>
              <w:jc w:val="center"/>
            </w:pPr>
            <w:r>
              <w:rPr>
                <w:rFonts w:ascii="Times New Roman" w:hAnsi="Times New Roman"/>
                <w:sz w:val="20"/>
              </w:rPr>
              <w:t>Mengkonfirmasi aksi</w:t>
            </w:r>
          </w:p>
        </w:tc>
        <w:tc>
          <w:tcPr>
            <w:tcW w:w="1417" w:type="dxa"/>
            <w:shd w:val="clear" w:color="auto" w:fill="FFFFFF"/>
            <w:vAlign w:val="center"/>
          </w:tcPr>
          <w:p w14:paraId="56374D29"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2297F770"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3AFC397D" w14:textId="77777777" w:rsidR="006F6DCD" w:rsidRDefault="00000000">
            <w:pPr>
              <w:spacing w:before="40" w:after="40"/>
              <w:jc w:val="center"/>
            </w:pPr>
            <w:r>
              <w:rPr>
                <w:rFonts w:ascii="Times New Roman" w:hAnsi="Times New Roman"/>
                <w:sz w:val="20"/>
              </w:rPr>
              <w:t>16</w:t>
            </w:r>
          </w:p>
        </w:tc>
      </w:tr>
      <w:tr w:rsidR="006F6DCD" w14:paraId="7A552375" w14:textId="77777777">
        <w:trPr>
          <w:jc w:val="center"/>
        </w:trPr>
        <w:tc>
          <w:tcPr>
            <w:tcW w:w="567" w:type="dxa"/>
            <w:shd w:val="clear" w:color="auto" w:fill="F2F2F2"/>
            <w:vAlign w:val="center"/>
          </w:tcPr>
          <w:p w14:paraId="2F72B176" w14:textId="77777777" w:rsidR="006F6DCD" w:rsidRDefault="00000000">
            <w:pPr>
              <w:spacing w:before="40" w:after="40"/>
              <w:jc w:val="center"/>
            </w:pPr>
            <w:r>
              <w:rPr>
                <w:rFonts w:ascii="Times New Roman" w:hAnsi="Times New Roman"/>
                <w:sz w:val="20"/>
              </w:rPr>
              <w:t>16</w:t>
            </w:r>
          </w:p>
        </w:tc>
        <w:tc>
          <w:tcPr>
            <w:tcW w:w="1417" w:type="dxa"/>
            <w:shd w:val="clear" w:color="auto" w:fill="F2F2F2"/>
            <w:vAlign w:val="center"/>
          </w:tcPr>
          <w:p w14:paraId="5E0ED5B4"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7A29526C" w14:textId="77777777" w:rsidR="006F6DCD" w:rsidRDefault="00000000">
            <w:pPr>
              <w:spacing w:before="40" w:after="40"/>
              <w:jc w:val="center"/>
            </w:pPr>
            <w:r>
              <w:rPr>
                <w:rFonts w:ascii="Times New Roman" w:hAnsi="Times New Roman"/>
                <w:sz w:val="20"/>
              </w:rPr>
              <w:t>Memperbarui tampilan daftar data (AJAX)</w:t>
            </w:r>
          </w:p>
        </w:tc>
        <w:tc>
          <w:tcPr>
            <w:tcW w:w="1417" w:type="dxa"/>
            <w:shd w:val="clear" w:color="auto" w:fill="F2F2F2"/>
            <w:vAlign w:val="center"/>
          </w:tcPr>
          <w:p w14:paraId="1E4BF8FD"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639BD035"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6B8F7A56" w14:textId="77777777" w:rsidR="006F6DCD" w:rsidRDefault="00000000">
            <w:pPr>
              <w:spacing w:before="40" w:after="40"/>
              <w:jc w:val="center"/>
            </w:pPr>
            <w:r>
              <w:rPr>
                <w:rFonts w:ascii="Times New Roman" w:hAnsi="Times New Roman"/>
                <w:sz w:val="20"/>
              </w:rPr>
              <w:t>17</w:t>
            </w:r>
          </w:p>
        </w:tc>
      </w:tr>
      <w:tr w:rsidR="006F6DCD" w14:paraId="3EDD2E74" w14:textId="77777777">
        <w:trPr>
          <w:jc w:val="center"/>
        </w:trPr>
        <w:tc>
          <w:tcPr>
            <w:tcW w:w="567" w:type="dxa"/>
            <w:shd w:val="clear" w:color="auto" w:fill="FFFFFF"/>
            <w:vAlign w:val="center"/>
          </w:tcPr>
          <w:p w14:paraId="2F3E4733" w14:textId="77777777" w:rsidR="006F6DCD" w:rsidRDefault="00000000">
            <w:pPr>
              <w:spacing w:before="40" w:after="40"/>
              <w:jc w:val="center"/>
            </w:pPr>
            <w:r>
              <w:rPr>
                <w:rFonts w:ascii="Times New Roman" w:hAnsi="Times New Roman"/>
                <w:sz w:val="20"/>
              </w:rPr>
              <w:t>17</w:t>
            </w:r>
          </w:p>
        </w:tc>
        <w:tc>
          <w:tcPr>
            <w:tcW w:w="1417" w:type="dxa"/>
            <w:shd w:val="clear" w:color="auto" w:fill="FFFFFF"/>
            <w:vAlign w:val="center"/>
          </w:tcPr>
          <w:p w14:paraId="033E4792"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074C6FEE" w14:textId="77777777" w:rsidR="006F6DCD" w:rsidRDefault="00000000">
            <w:pPr>
              <w:spacing w:before="40" w:after="40"/>
              <w:jc w:val="center"/>
            </w:pPr>
            <w:r>
              <w:rPr>
                <w:rFonts w:ascii="Times New Roman" w:hAnsi="Times New Roman"/>
                <w:sz w:val="20"/>
              </w:rPr>
              <w:t xml:space="preserve">Menampilkan notifikasi </w:t>
            </w:r>
            <w:r>
              <w:rPr>
                <w:rFonts w:ascii="Times New Roman" w:hAnsi="Times New Roman"/>
                <w:sz w:val="20"/>
              </w:rPr>
              <w:lastRenderedPageBreak/>
              <w:t>sukses</w:t>
            </w:r>
          </w:p>
        </w:tc>
        <w:tc>
          <w:tcPr>
            <w:tcW w:w="1417" w:type="dxa"/>
            <w:shd w:val="clear" w:color="auto" w:fill="FFFFFF"/>
            <w:vAlign w:val="center"/>
          </w:tcPr>
          <w:p w14:paraId="1A6EA04F" w14:textId="77777777" w:rsidR="006F6DCD" w:rsidRDefault="00000000">
            <w:pPr>
              <w:spacing w:before="40" w:after="40"/>
              <w:jc w:val="center"/>
            </w:pPr>
            <w:r>
              <w:rPr>
                <w:rFonts w:ascii="Times New Roman" w:hAnsi="Times New Roman"/>
                <w:sz w:val="20"/>
              </w:rPr>
              <w:lastRenderedPageBreak/>
              <w:t>□ Action</w:t>
            </w:r>
          </w:p>
        </w:tc>
        <w:tc>
          <w:tcPr>
            <w:tcW w:w="1587" w:type="dxa"/>
            <w:shd w:val="clear" w:color="auto" w:fill="FFFFFF"/>
            <w:vAlign w:val="center"/>
          </w:tcPr>
          <w:p w14:paraId="2108AC91"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64D0F1E8" w14:textId="77777777" w:rsidR="006F6DCD" w:rsidRDefault="00000000">
            <w:pPr>
              <w:spacing w:before="40" w:after="40"/>
              <w:jc w:val="center"/>
            </w:pPr>
            <w:r>
              <w:rPr>
                <w:rFonts w:ascii="Times New Roman" w:hAnsi="Times New Roman"/>
                <w:sz w:val="20"/>
              </w:rPr>
              <w:t>18</w:t>
            </w:r>
          </w:p>
        </w:tc>
      </w:tr>
      <w:tr w:rsidR="006F6DCD" w14:paraId="4C71813F" w14:textId="77777777">
        <w:trPr>
          <w:jc w:val="center"/>
        </w:trPr>
        <w:tc>
          <w:tcPr>
            <w:tcW w:w="567" w:type="dxa"/>
            <w:shd w:val="clear" w:color="auto" w:fill="F2F2F2"/>
            <w:vAlign w:val="center"/>
          </w:tcPr>
          <w:p w14:paraId="464C0024" w14:textId="77777777" w:rsidR="006F6DCD" w:rsidRDefault="00000000">
            <w:pPr>
              <w:spacing w:before="40" w:after="40"/>
              <w:jc w:val="center"/>
            </w:pPr>
            <w:r>
              <w:rPr>
                <w:rFonts w:ascii="Times New Roman" w:hAnsi="Times New Roman"/>
                <w:sz w:val="20"/>
              </w:rPr>
              <w:t>18</w:t>
            </w:r>
          </w:p>
        </w:tc>
        <w:tc>
          <w:tcPr>
            <w:tcW w:w="1417" w:type="dxa"/>
            <w:shd w:val="clear" w:color="auto" w:fill="F2F2F2"/>
            <w:vAlign w:val="center"/>
          </w:tcPr>
          <w:p w14:paraId="6CAE4369"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745D0748" w14:textId="77777777" w:rsidR="006F6DCD" w:rsidRDefault="00000000">
            <w:pPr>
              <w:spacing w:before="40" w:after="40"/>
              <w:jc w:val="center"/>
            </w:pPr>
            <w:r>
              <w:rPr>
                <w:rFonts w:ascii="Times New Roman" w:hAnsi="Times New Roman"/>
                <w:sz w:val="20"/>
              </w:rPr>
              <w:t>Selesai</w:t>
            </w:r>
          </w:p>
        </w:tc>
        <w:tc>
          <w:tcPr>
            <w:tcW w:w="1417" w:type="dxa"/>
            <w:shd w:val="clear" w:color="auto" w:fill="F2F2F2"/>
            <w:vAlign w:val="center"/>
          </w:tcPr>
          <w:p w14:paraId="2FED43FA" w14:textId="77777777" w:rsidR="006F6DCD" w:rsidRDefault="00000000">
            <w:pPr>
              <w:spacing w:before="40" w:after="40"/>
              <w:jc w:val="center"/>
            </w:pPr>
            <w:r>
              <w:rPr>
                <w:rFonts w:ascii="Times New Roman" w:hAnsi="Times New Roman"/>
                <w:sz w:val="20"/>
              </w:rPr>
              <w:t>◉ End Node</w:t>
            </w:r>
          </w:p>
        </w:tc>
        <w:tc>
          <w:tcPr>
            <w:tcW w:w="1587" w:type="dxa"/>
            <w:shd w:val="clear" w:color="auto" w:fill="F2F2F2"/>
            <w:vAlign w:val="center"/>
          </w:tcPr>
          <w:p w14:paraId="3C559A2C"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3B086758" w14:textId="77777777" w:rsidR="006F6DCD" w:rsidRDefault="00000000">
            <w:pPr>
              <w:spacing w:before="40" w:after="40"/>
              <w:jc w:val="center"/>
            </w:pPr>
            <w:r>
              <w:rPr>
                <w:rFonts w:ascii="Times New Roman" w:hAnsi="Times New Roman"/>
                <w:sz w:val="20"/>
              </w:rPr>
              <w:t>-</w:t>
            </w:r>
          </w:p>
        </w:tc>
      </w:tr>
    </w:tbl>
    <w:p w14:paraId="39782567" w14:textId="2347B249" w:rsidR="006F6DCD" w:rsidRDefault="008F6FBC">
      <w:pPr>
        <w:spacing w:after="160"/>
      </w:pPr>
      <w:r>
        <w:rPr>
          <w:rFonts w:ascii="Times New Roman" w:hAnsi="Times New Roman"/>
          <w:noProof/>
          <w:sz w:val="24"/>
        </w:rPr>
        <w:object w:dxaOrig="68" w:dyaOrig="105" w14:anchorId="37AAB5D8">
          <v:shape id="_x0000_s1044" type="#_x0000_t75" style="position:absolute;margin-left:53.6pt;margin-top:15.75pt;width:272.85pt;height:287.4pt;z-index:251674624;mso-position-horizontal-relative:text;mso-position-vertical-relative:text;mso-width-relative:page;mso-height-relative:page" wrapcoords="-36 34 -36 21498 21600 21498 21600 34 -36 34">
            <v:imagedata r:id="rId16" o:title=""/>
            <w10:wrap type="tight"/>
          </v:shape>
          <o:OLEObject Type="Embed" ProgID="Visio.Drawing.15" ShapeID="_x0000_s1044" DrawAspect="Content" ObjectID="_1843652330" r:id="rId17"/>
        </w:object>
      </w:r>
    </w:p>
    <w:p w14:paraId="6AFA6574" w14:textId="136EF8B3" w:rsidR="008F6FBC" w:rsidRDefault="008F6FBC">
      <w:pPr>
        <w:spacing w:after="120" w:line="480" w:lineRule="exact"/>
        <w:ind w:firstLine="709"/>
        <w:jc w:val="both"/>
        <w:rPr>
          <w:rFonts w:ascii="Times New Roman" w:hAnsi="Times New Roman"/>
          <w:sz w:val="24"/>
        </w:rPr>
      </w:pPr>
    </w:p>
    <w:p w14:paraId="296A7BBA" w14:textId="6EF5A7D7" w:rsidR="008F6FBC" w:rsidRDefault="008F6FBC">
      <w:pPr>
        <w:spacing w:after="120" w:line="480" w:lineRule="exact"/>
        <w:ind w:firstLine="709"/>
        <w:jc w:val="both"/>
        <w:rPr>
          <w:rFonts w:ascii="Times New Roman" w:hAnsi="Times New Roman"/>
          <w:sz w:val="24"/>
        </w:rPr>
      </w:pPr>
    </w:p>
    <w:p w14:paraId="67719C39" w14:textId="77777777" w:rsidR="008F6FBC" w:rsidRDefault="008F6FBC">
      <w:pPr>
        <w:spacing w:after="120" w:line="480" w:lineRule="exact"/>
        <w:ind w:firstLine="709"/>
        <w:jc w:val="both"/>
        <w:rPr>
          <w:rFonts w:ascii="Times New Roman" w:hAnsi="Times New Roman"/>
          <w:sz w:val="24"/>
        </w:rPr>
      </w:pPr>
    </w:p>
    <w:p w14:paraId="2043214D" w14:textId="77777777" w:rsidR="008F6FBC" w:rsidRDefault="008F6FBC">
      <w:pPr>
        <w:spacing w:after="120" w:line="480" w:lineRule="exact"/>
        <w:ind w:firstLine="709"/>
        <w:jc w:val="both"/>
        <w:rPr>
          <w:rFonts w:ascii="Times New Roman" w:hAnsi="Times New Roman"/>
          <w:sz w:val="24"/>
        </w:rPr>
      </w:pPr>
    </w:p>
    <w:p w14:paraId="13956B34" w14:textId="77777777" w:rsidR="008F6FBC" w:rsidRDefault="008F6FBC">
      <w:pPr>
        <w:spacing w:after="120" w:line="480" w:lineRule="exact"/>
        <w:ind w:firstLine="709"/>
        <w:jc w:val="both"/>
        <w:rPr>
          <w:rFonts w:ascii="Times New Roman" w:hAnsi="Times New Roman"/>
          <w:sz w:val="24"/>
        </w:rPr>
      </w:pPr>
    </w:p>
    <w:p w14:paraId="04F4C9C5" w14:textId="77777777" w:rsidR="008F6FBC" w:rsidRDefault="008F6FBC">
      <w:pPr>
        <w:spacing w:after="120" w:line="480" w:lineRule="exact"/>
        <w:ind w:firstLine="709"/>
        <w:jc w:val="both"/>
        <w:rPr>
          <w:rFonts w:ascii="Times New Roman" w:hAnsi="Times New Roman"/>
          <w:sz w:val="24"/>
        </w:rPr>
      </w:pPr>
    </w:p>
    <w:p w14:paraId="4ED71BAC" w14:textId="77777777" w:rsidR="008F6FBC" w:rsidRDefault="008F6FBC">
      <w:pPr>
        <w:spacing w:after="120" w:line="480" w:lineRule="exact"/>
        <w:ind w:firstLine="709"/>
        <w:jc w:val="both"/>
        <w:rPr>
          <w:rFonts w:ascii="Times New Roman" w:hAnsi="Times New Roman"/>
          <w:sz w:val="24"/>
        </w:rPr>
      </w:pPr>
    </w:p>
    <w:p w14:paraId="0E305AC7" w14:textId="77777777" w:rsidR="008F6FBC" w:rsidRDefault="008F6FBC">
      <w:pPr>
        <w:spacing w:after="120" w:line="480" w:lineRule="exact"/>
        <w:ind w:firstLine="709"/>
        <w:jc w:val="both"/>
        <w:rPr>
          <w:rFonts w:ascii="Times New Roman" w:hAnsi="Times New Roman"/>
          <w:sz w:val="24"/>
        </w:rPr>
      </w:pPr>
    </w:p>
    <w:p w14:paraId="455BD6E5" w14:textId="77777777" w:rsidR="008F6FBC" w:rsidRDefault="008F6FBC">
      <w:pPr>
        <w:spacing w:after="120" w:line="480" w:lineRule="exact"/>
        <w:ind w:firstLine="709"/>
        <w:jc w:val="both"/>
        <w:rPr>
          <w:rFonts w:ascii="Times New Roman" w:hAnsi="Times New Roman"/>
          <w:sz w:val="24"/>
        </w:rPr>
      </w:pPr>
    </w:p>
    <w:p w14:paraId="61C6D0A6" w14:textId="77777777" w:rsidR="008F6FBC" w:rsidRDefault="008F6FBC" w:rsidP="008F6FBC">
      <w:pPr>
        <w:spacing w:after="120" w:line="480" w:lineRule="exact"/>
        <w:jc w:val="both"/>
        <w:rPr>
          <w:rFonts w:ascii="Times New Roman" w:hAnsi="Times New Roman"/>
          <w:sz w:val="24"/>
        </w:rPr>
      </w:pPr>
    </w:p>
    <w:p w14:paraId="513FC040" w14:textId="281FA9EE" w:rsidR="006F6DCD" w:rsidRDefault="00000000">
      <w:pPr>
        <w:spacing w:after="120" w:line="480" w:lineRule="exact"/>
        <w:ind w:firstLine="709"/>
        <w:jc w:val="both"/>
      </w:pPr>
      <w:r>
        <w:rPr>
          <w:rFonts w:ascii="Times New Roman" w:hAnsi="Times New Roman"/>
          <w:sz w:val="24"/>
        </w:rPr>
        <w:t>Berdasarkan tabel di atas, percabangan utama terjadi pada langkah 4 yaitu pemilihan aksi CRUD. Ketiga jalur (Tambah, Ubah, Hapus) bertemu kembali pada langkah 16 yaitu pembaruan tampilan secara otomatis melalui mekanisme AJAX.</w:t>
      </w:r>
    </w:p>
    <w:p w14:paraId="15BF3D4E" w14:textId="77777777" w:rsidR="006F6DCD" w:rsidRDefault="00000000">
      <w:pPr>
        <w:spacing w:before="240" w:after="120" w:line="480" w:lineRule="exact"/>
      </w:pPr>
      <w:r>
        <w:rPr>
          <w:rFonts w:ascii="Times New Roman" w:hAnsi="Times New Roman"/>
          <w:b/>
          <w:sz w:val="24"/>
        </w:rPr>
        <w:t>7)  Activity Diagram Katalog Produk</w:t>
      </w:r>
    </w:p>
    <w:p w14:paraId="649F9BF2" w14:textId="77777777" w:rsidR="006F6DCD" w:rsidRDefault="00000000">
      <w:pPr>
        <w:spacing w:after="120" w:line="480" w:lineRule="exact"/>
        <w:ind w:firstLine="709"/>
        <w:jc w:val="both"/>
      </w:pPr>
      <w:r>
        <w:rPr>
          <w:rFonts w:ascii="Times New Roman" w:hAnsi="Times New Roman"/>
          <w:sz w:val="24"/>
        </w:rPr>
        <w:t>Proses penelusuran dan pengelolaan katalog produk untuk Admin dan Kasir.</w:t>
      </w:r>
    </w:p>
    <w:p w14:paraId="5A2E7F1C" w14:textId="77777777" w:rsidR="006F6DCD" w:rsidRDefault="00000000">
      <w:pPr>
        <w:spacing w:before="160" w:after="80" w:line="480" w:lineRule="exact"/>
      </w:pPr>
      <w:r>
        <w:rPr>
          <w:rFonts w:ascii="Times New Roman" w:hAnsi="Times New Roman"/>
          <w:b/>
          <w:sz w:val="24"/>
        </w:rPr>
        <w:t xml:space="preserve">Tabel 7 </w:t>
      </w:r>
      <w:r>
        <w:rPr>
          <w:rFonts w:ascii="Times New Roman" w:hAnsi="Times New Roman"/>
          <w:sz w:val="24"/>
        </w:rPr>
        <w:t>Langkah-langkah Activity Katalog Produk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7"/>
        <w:gridCol w:w="1351"/>
        <w:gridCol w:w="2268"/>
        <w:gridCol w:w="1304"/>
        <w:gridCol w:w="1479"/>
        <w:gridCol w:w="1204"/>
      </w:tblGrid>
      <w:tr w:rsidR="006F6DCD" w14:paraId="32CF2666" w14:textId="77777777">
        <w:trPr>
          <w:jc w:val="center"/>
        </w:trPr>
        <w:tc>
          <w:tcPr>
            <w:tcW w:w="567" w:type="dxa"/>
            <w:shd w:val="clear" w:color="auto" w:fill="1F3864"/>
            <w:vAlign w:val="center"/>
          </w:tcPr>
          <w:p w14:paraId="44CF3A1A" w14:textId="77777777" w:rsidR="006F6DCD" w:rsidRDefault="00000000">
            <w:pPr>
              <w:spacing w:before="40" w:after="40"/>
              <w:jc w:val="center"/>
            </w:pPr>
            <w:r>
              <w:rPr>
                <w:rFonts w:ascii="Times New Roman" w:hAnsi="Times New Roman"/>
                <w:b/>
                <w:color w:val="FFFFFF"/>
              </w:rPr>
              <w:t>No</w:t>
            </w:r>
          </w:p>
        </w:tc>
        <w:tc>
          <w:tcPr>
            <w:tcW w:w="1417" w:type="dxa"/>
            <w:shd w:val="clear" w:color="auto" w:fill="1F3864"/>
            <w:vAlign w:val="center"/>
          </w:tcPr>
          <w:p w14:paraId="5CF4C49F" w14:textId="77777777" w:rsidR="006F6DCD" w:rsidRDefault="00000000">
            <w:pPr>
              <w:spacing w:before="40" w:after="40"/>
              <w:jc w:val="center"/>
            </w:pPr>
            <w:r>
              <w:rPr>
                <w:rFonts w:ascii="Times New Roman" w:hAnsi="Times New Roman"/>
                <w:b/>
                <w:color w:val="FFFFFF"/>
              </w:rPr>
              <w:t>Swimlane</w:t>
            </w:r>
          </w:p>
        </w:tc>
        <w:tc>
          <w:tcPr>
            <w:tcW w:w="2551" w:type="dxa"/>
            <w:shd w:val="clear" w:color="auto" w:fill="1F3864"/>
            <w:vAlign w:val="center"/>
          </w:tcPr>
          <w:p w14:paraId="3527E50C" w14:textId="77777777" w:rsidR="006F6DCD" w:rsidRDefault="00000000">
            <w:pPr>
              <w:spacing w:before="40" w:after="40"/>
              <w:jc w:val="center"/>
            </w:pPr>
            <w:r>
              <w:rPr>
                <w:rFonts w:ascii="Times New Roman" w:hAnsi="Times New Roman"/>
                <w:b/>
                <w:color w:val="FFFFFF"/>
              </w:rPr>
              <w:t>Aktivitas</w:t>
            </w:r>
          </w:p>
        </w:tc>
        <w:tc>
          <w:tcPr>
            <w:tcW w:w="1417" w:type="dxa"/>
            <w:shd w:val="clear" w:color="auto" w:fill="1F3864"/>
            <w:vAlign w:val="center"/>
          </w:tcPr>
          <w:p w14:paraId="568ADCAB" w14:textId="77777777" w:rsidR="006F6DCD" w:rsidRDefault="00000000">
            <w:pPr>
              <w:spacing w:before="40" w:after="40"/>
              <w:jc w:val="center"/>
            </w:pPr>
            <w:r>
              <w:rPr>
                <w:rFonts w:ascii="Times New Roman" w:hAnsi="Times New Roman"/>
                <w:b/>
                <w:color w:val="FFFFFF"/>
              </w:rPr>
              <w:t>Simbol UML</w:t>
            </w:r>
          </w:p>
        </w:tc>
        <w:tc>
          <w:tcPr>
            <w:tcW w:w="1587" w:type="dxa"/>
            <w:shd w:val="clear" w:color="auto" w:fill="1F3864"/>
            <w:vAlign w:val="center"/>
          </w:tcPr>
          <w:p w14:paraId="284067C3" w14:textId="77777777" w:rsidR="006F6DCD" w:rsidRDefault="00000000">
            <w:pPr>
              <w:spacing w:before="40" w:after="40"/>
              <w:jc w:val="center"/>
            </w:pPr>
            <w:r>
              <w:rPr>
                <w:rFonts w:ascii="Times New Roman" w:hAnsi="Times New Roman"/>
                <w:b/>
                <w:color w:val="FFFFFF"/>
              </w:rPr>
              <w:t>Decision?</w:t>
            </w:r>
          </w:p>
        </w:tc>
        <w:tc>
          <w:tcPr>
            <w:tcW w:w="1247" w:type="dxa"/>
            <w:shd w:val="clear" w:color="auto" w:fill="1F3864"/>
            <w:vAlign w:val="center"/>
          </w:tcPr>
          <w:p w14:paraId="49D95CEF" w14:textId="77777777" w:rsidR="006F6DCD" w:rsidRDefault="00000000">
            <w:pPr>
              <w:spacing w:before="40" w:after="40"/>
              <w:jc w:val="center"/>
            </w:pPr>
            <w:r>
              <w:rPr>
                <w:rFonts w:ascii="Times New Roman" w:hAnsi="Times New Roman"/>
                <w:b/>
                <w:color w:val="FFFFFF"/>
              </w:rPr>
              <w:t>Ke Langkah</w:t>
            </w:r>
          </w:p>
        </w:tc>
      </w:tr>
      <w:tr w:rsidR="006F6DCD" w14:paraId="7D10A309" w14:textId="77777777">
        <w:trPr>
          <w:jc w:val="center"/>
        </w:trPr>
        <w:tc>
          <w:tcPr>
            <w:tcW w:w="567" w:type="dxa"/>
            <w:shd w:val="clear" w:color="auto" w:fill="FFFFFF"/>
            <w:vAlign w:val="center"/>
          </w:tcPr>
          <w:p w14:paraId="5000EE45" w14:textId="77777777" w:rsidR="006F6DCD" w:rsidRDefault="00000000">
            <w:pPr>
              <w:spacing w:before="40" w:after="40"/>
              <w:jc w:val="center"/>
            </w:pPr>
            <w:r>
              <w:rPr>
                <w:rFonts w:ascii="Times New Roman" w:hAnsi="Times New Roman"/>
                <w:sz w:val="20"/>
              </w:rPr>
              <w:t>1</w:t>
            </w:r>
          </w:p>
        </w:tc>
        <w:tc>
          <w:tcPr>
            <w:tcW w:w="1417" w:type="dxa"/>
            <w:shd w:val="clear" w:color="auto" w:fill="FFFFFF"/>
            <w:vAlign w:val="center"/>
          </w:tcPr>
          <w:p w14:paraId="4EC1B764"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78A54780" w14:textId="77777777" w:rsidR="006F6DCD" w:rsidRDefault="00000000">
            <w:pPr>
              <w:spacing w:before="40" w:after="40"/>
              <w:jc w:val="center"/>
            </w:pPr>
            <w:r>
              <w:rPr>
                <w:rFonts w:ascii="Times New Roman" w:hAnsi="Times New Roman"/>
                <w:sz w:val="20"/>
              </w:rPr>
              <w:t>Mulai</w:t>
            </w:r>
          </w:p>
        </w:tc>
        <w:tc>
          <w:tcPr>
            <w:tcW w:w="1417" w:type="dxa"/>
            <w:shd w:val="clear" w:color="auto" w:fill="FFFFFF"/>
            <w:vAlign w:val="center"/>
          </w:tcPr>
          <w:p w14:paraId="77B4E0F9" w14:textId="77777777" w:rsidR="006F6DCD" w:rsidRDefault="00000000">
            <w:pPr>
              <w:spacing w:before="40" w:after="40"/>
              <w:jc w:val="center"/>
            </w:pPr>
            <w:r>
              <w:rPr>
                <w:rFonts w:ascii="Times New Roman" w:hAnsi="Times New Roman"/>
                <w:sz w:val="20"/>
              </w:rPr>
              <w:t>● Start Node</w:t>
            </w:r>
          </w:p>
        </w:tc>
        <w:tc>
          <w:tcPr>
            <w:tcW w:w="1587" w:type="dxa"/>
            <w:shd w:val="clear" w:color="auto" w:fill="FFFFFF"/>
            <w:vAlign w:val="center"/>
          </w:tcPr>
          <w:p w14:paraId="7127AAD0"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19D0DF3B" w14:textId="77777777" w:rsidR="006F6DCD" w:rsidRDefault="00000000">
            <w:pPr>
              <w:spacing w:before="40" w:after="40"/>
              <w:jc w:val="center"/>
            </w:pPr>
            <w:r>
              <w:rPr>
                <w:rFonts w:ascii="Times New Roman" w:hAnsi="Times New Roman"/>
                <w:sz w:val="20"/>
              </w:rPr>
              <w:t>2</w:t>
            </w:r>
          </w:p>
        </w:tc>
      </w:tr>
      <w:tr w:rsidR="006F6DCD" w14:paraId="215F6316" w14:textId="77777777">
        <w:trPr>
          <w:jc w:val="center"/>
        </w:trPr>
        <w:tc>
          <w:tcPr>
            <w:tcW w:w="567" w:type="dxa"/>
            <w:shd w:val="clear" w:color="auto" w:fill="F2F2F2"/>
            <w:vAlign w:val="center"/>
          </w:tcPr>
          <w:p w14:paraId="024B90DA" w14:textId="77777777" w:rsidR="006F6DCD" w:rsidRDefault="00000000">
            <w:pPr>
              <w:spacing w:before="40" w:after="40"/>
              <w:jc w:val="center"/>
            </w:pPr>
            <w:r>
              <w:rPr>
                <w:rFonts w:ascii="Times New Roman" w:hAnsi="Times New Roman"/>
                <w:sz w:val="20"/>
              </w:rPr>
              <w:t>2</w:t>
            </w:r>
          </w:p>
        </w:tc>
        <w:tc>
          <w:tcPr>
            <w:tcW w:w="1417" w:type="dxa"/>
            <w:shd w:val="clear" w:color="auto" w:fill="F2F2F2"/>
            <w:vAlign w:val="center"/>
          </w:tcPr>
          <w:p w14:paraId="2800A2FC"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3B796256" w14:textId="77777777" w:rsidR="006F6DCD" w:rsidRDefault="00000000">
            <w:pPr>
              <w:spacing w:before="40" w:after="40"/>
              <w:jc w:val="center"/>
            </w:pPr>
            <w:r>
              <w:rPr>
                <w:rFonts w:ascii="Times New Roman" w:hAnsi="Times New Roman"/>
                <w:sz w:val="20"/>
              </w:rPr>
              <w:t>Membuka halaman Katalog Produk</w:t>
            </w:r>
          </w:p>
        </w:tc>
        <w:tc>
          <w:tcPr>
            <w:tcW w:w="1417" w:type="dxa"/>
            <w:shd w:val="clear" w:color="auto" w:fill="F2F2F2"/>
            <w:vAlign w:val="center"/>
          </w:tcPr>
          <w:p w14:paraId="3ABE3DFB"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2F5C9DA0"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0F17DBFE" w14:textId="77777777" w:rsidR="006F6DCD" w:rsidRDefault="00000000">
            <w:pPr>
              <w:spacing w:before="40" w:after="40"/>
              <w:jc w:val="center"/>
            </w:pPr>
            <w:r>
              <w:rPr>
                <w:rFonts w:ascii="Times New Roman" w:hAnsi="Times New Roman"/>
                <w:sz w:val="20"/>
              </w:rPr>
              <w:t>3</w:t>
            </w:r>
          </w:p>
        </w:tc>
      </w:tr>
      <w:tr w:rsidR="006F6DCD" w14:paraId="7AEAE248" w14:textId="77777777">
        <w:trPr>
          <w:jc w:val="center"/>
        </w:trPr>
        <w:tc>
          <w:tcPr>
            <w:tcW w:w="567" w:type="dxa"/>
            <w:shd w:val="clear" w:color="auto" w:fill="FFFFFF"/>
            <w:vAlign w:val="center"/>
          </w:tcPr>
          <w:p w14:paraId="6369053A" w14:textId="77777777" w:rsidR="006F6DCD" w:rsidRDefault="00000000">
            <w:pPr>
              <w:spacing w:before="40" w:after="40"/>
              <w:jc w:val="center"/>
            </w:pPr>
            <w:r>
              <w:rPr>
                <w:rFonts w:ascii="Times New Roman" w:hAnsi="Times New Roman"/>
                <w:sz w:val="20"/>
              </w:rPr>
              <w:lastRenderedPageBreak/>
              <w:t>3</w:t>
            </w:r>
          </w:p>
        </w:tc>
        <w:tc>
          <w:tcPr>
            <w:tcW w:w="1417" w:type="dxa"/>
            <w:shd w:val="clear" w:color="auto" w:fill="FFFFFF"/>
            <w:vAlign w:val="center"/>
          </w:tcPr>
          <w:p w14:paraId="4EFA71CA"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78EC258D" w14:textId="77777777" w:rsidR="006F6DCD" w:rsidRDefault="00000000">
            <w:pPr>
              <w:spacing w:before="40" w:after="40"/>
              <w:jc w:val="center"/>
            </w:pPr>
            <w:r>
              <w:rPr>
                <w:rFonts w:ascii="Times New Roman" w:hAnsi="Times New Roman"/>
                <w:sz w:val="20"/>
              </w:rPr>
              <w:t>Menampilkan seluruh produk aktif beserta kode</w:t>
            </w:r>
          </w:p>
        </w:tc>
        <w:tc>
          <w:tcPr>
            <w:tcW w:w="1417" w:type="dxa"/>
            <w:shd w:val="clear" w:color="auto" w:fill="FFFFFF"/>
            <w:vAlign w:val="center"/>
          </w:tcPr>
          <w:p w14:paraId="166983E4"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68F58A6E"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2ECC9E8A" w14:textId="77777777" w:rsidR="006F6DCD" w:rsidRDefault="00000000">
            <w:pPr>
              <w:spacing w:before="40" w:after="40"/>
              <w:jc w:val="center"/>
            </w:pPr>
            <w:r>
              <w:rPr>
                <w:rFonts w:ascii="Times New Roman" w:hAnsi="Times New Roman"/>
                <w:sz w:val="20"/>
              </w:rPr>
              <w:t>4</w:t>
            </w:r>
          </w:p>
        </w:tc>
      </w:tr>
      <w:tr w:rsidR="006F6DCD" w14:paraId="3E9BBDEC" w14:textId="77777777">
        <w:trPr>
          <w:jc w:val="center"/>
        </w:trPr>
        <w:tc>
          <w:tcPr>
            <w:tcW w:w="567" w:type="dxa"/>
            <w:shd w:val="clear" w:color="auto" w:fill="F2F2F2"/>
            <w:vAlign w:val="center"/>
          </w:tcPr>
          <w:p w14:paraId="1FF7CF4E" w14:textId="77777777" w:rsidR="006F6DCD" w:rsidRDefault="00000000">
            <w:pPr>
              <w:spacing w:before="40" w:after="40"/>
              <w:jc w:val="center"/>
            </w:pPr>
            <w:r>
              <w:rPr>
                <w:rFonts w:ascii="Times New Roman" w:hAnsi="Times New Roman"/>
                <w:sz w:val="20"/>
              </w:rPr>
              <w:t>4</w:t>
            </w:r>
          </w:p>
        </w:tc>
        <w:tc>
          <w:tcPr>
            <w:tcW w:w="1417" w:type="dxa"/>
            <w:shd w:val="clear" w:color="auto" w:fill="F2F2F2"/>
            <w:vAlign w:val="center"/>
          </w:tcPr>
          <w:p w14:paraId="00D8B397"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146E4994" w14:textId="77777777" w:rsidR="006F6DCD" w:rsidRDefault="00000000">
            <w:pPr>
              <w:spacing w:before="40" w:after="40"/>
              <w:jc w:val="center"/>
            </w:pPr>
            <w:r>
              <w:rPr>
                <w:rFonts w:ascii="Times New Roman" w:hAnsi="Times New Roman"/>
                <w:sz w:val="20"/>
              </w:rPr>
              <w:t>Memilih metode penelusuran</w:t>
            </w:r>
          </w:p>
        </w:tc>
        <w:tc>
          <w:tcPr>
            <w:tcW w:w="1417" w:type="dxa"/>
            <w:shd w:val="clear" w:color="auto" w:fill="F2F2F2"/>
            <w:vAlign w:val="center"/>
          </w:tcPr>
          <w:p w14:paraId="66095C33" w14:textId="77777777" w:rsidR="006F6DCD" w:rsidRDefault="00000000">
            <w:pPr>
              <w:spacing w:before="40" w:after="40"/>
              <w:jc w:val="center"/>
            </w:pPr>
            <w:r>
              <w:rPr>
                <w:rFonts w:ascii="Times New Roman" w:hAnsi="Times New Roman"/>
                <w:sz w:val="20"/>
              </w:rPr>
              <w:t>◇ Decision</w:t>
            </w:r>
          </w:p>
        </w:tc>
        <w:tc>
          <w:tcPr>
            <w:tcW w:w="1587" w:type="dxa"/>
            <w:shd w:val="clear" w:color="auto" w:fill="F2F2F2"/>
            <w:vAlign w:val="center"/>
          </w:tcPr>
          <w:p w14:paraId="10230708" w14:textId="77777777" w:rsidR="006F6DCD" w:rsidRDefault="00000000">
            <w:pPr>
              <w:spacing w:before="40" w:after="40"/>
              <w:jc w:val="center"/>
            </w:pPr>
            <w:r>
              <w:rPr>
                <w:rFonts w:ascii="Times New Roman" w:hAnsi="Times New Roman"/>
                <w:sz w:val="20"/>
              </w:rPr>
              <w:t>Cari → 5 | Filter Merek → 7 | Filter Kategori → 9</w:t>
            </w:r>
          </w:p>
        </w:tc>
        <w:tc>
          <w:tcPr>
            <w:tcW w:w="1247" w:type="dxa"/>
            <w:shd w:val="clear" w:color="auto" w:fill="F2F2F2"/>
            <w:vAlign w:val="center"/>
          </w:tcPr>
          <w:p w14:paraId="2AD16851" w14:textId="77777777" w:rsidR="006F6DCD" w:rsidRDefault="006F6DCD">
            <w:pPr>
              <w:spacing w:before="40" w:after="40"/>
              <w:jc w:val="center"/>
            </w:pPr>
          </w:p>
        </w:tc>
      </w:tr>
      <w:tr w:rsidR="006F6DCD" w14:paraId="5F37FCE3" w14:textId="77777777">
        <w:trPr>
          <w:jc w:val="center"/>
        </w:trPr>
        <w:tc>
          <w:tcPr>
            <w:tcW w:w="567" w:type="dxa"/>
            <w:shd w:val="clear" w:color="auto" w:fill="FFFFFF"/>
            <w:vAlign w:val="center"/>
          </w:tcPr>
          <w:p w14:paraId="77D1E00C" w14:textId="77777777" w:rsidR="006F6DCD" w:rsidRDefault="00000000">
            <w:pPr>
              <w:spacing w:before="40" w:after="40"/>
              <w:jc w:val="center"/>
            </w:pPr>
            <w:r>
              <w:rPr>
                <w:rFonts w:ascii="Times New Roman" w:hAnsi="Times New Roman"/>
                <w:sz w:val="20"/>
              </w:rPr>
              <w:t>5</w:t>
            </w:r>
          </w:p>
        </w:tc>
        <w:tc>
          <w:tcPr>
            <w:tcW w:w="1417" w:type="dxa"/>
            <w:shd w:val="clear" w:color="auto" w:fill="FFFFFF"/>
            <w:vAlign w:val="center"/>
          </w:tcPr>
          <w:p w14:paraId="498D19FB"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452A8222" w14:textId="77777777" w:rsidR="006F6DCD" w:rsidRDefault="00000000">
            <w:pPr>
              <w:spacing w:before="40" w:after="40"/>
              <w:jc w:val="center"/>
            </w:pPr>
            <w:r>
              <w:rPr>
                <w:rFonts w:ascii="Times New Roman" w:hAnsi="Times New Roman"/>
                <w:sz w:val="20"/>
              </w:rPr>
              <w:t>Mengetik kata kunci pada kolom pencarian</w:t>
            </w:r>
          </w:p>
        </w:tc>
        <w:tc>
          <w:tcPr>
            <w:tcW w:w="1417" w:type="dxa"/>
            <w:shd w:val="clear" w:color="auto" w:fill="FFFFFF"/>
            <w:vAlign w:val="center"/>
          </w:tcPr>
          <w:p w14:paraId="0ACF24ED"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47C85204"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6AFF4CF3" w14:textId="77777777" w:rsidR="006F6DCD" w:rsidRDefault="00000000">
            <w:pPr>
              <w:spacing w:before="40" w:after="40"/>
              <w:jc w:val="center"/>
            </w:pPr>
            <w:r>
              <w:rPr>
                <w:rFonts w:ascii="Times New Roman" w:hAnsi="Times New Roman"/>
                <w:sz w:val="20"/>
              </w:rPr>
              <w:t>6</w:t>
            </w:r>
          </w:p>
        </w:tc>
      </w:tr>
      <w:tr w:rsidR="006F6DCD" w14:paraId="4BCB22BE" w14:textId="77777777">
        <w:trPr>
          <w:jc w:val="center"/>
        </w:trPr>
        <w:tc>
          <w:tcPr>
            <w:tcW w:w="567" w:type="dxa"/>
            <w:shd w:val="clear" w:color="auto" w:fill="F2F2F2"/>
            <w:vAlign w:val="center"/>
          </w:tcPr>
          <w:p w14:paraId="01ED7EFD" w14:textId="77777777" w:rsidR="006F6DCD" w:rsidRDefault="00000000">
            <w:pPr>
              <w:spacing w:before="40" w:after="40"/>
              <w:jc w:val="center"/>
            </w:pPr>
            <w:r>
              <w:rPr>
                <w:rFonts w:ascii="Times New Roman" w:hAnsi="Times New Roman"/>
                <w:sz w:val="20"/>
              </w:rPr>
              <w:t>6</w:t>
            </w:r>
          </w:p>
        </w:tc>
        <w:tc>
          <w:tcPr>
            <w:tcW w:w="1417" w:type="dxa"/>
            <w:shd w:val="clear" w:color="auto" w:fill="F2F2F2"/>
            <w:vAlign w:val="center"/>
          </w:tcPr>
          <w:p w14:paraId="0F2D6051"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5AD4C3F1" w14:textId="77777777" w:rsidR="006F6DCD" w:rsidRDefault="00000000">
            <w:pPr>
              <w:spacing w:before="40" w:after="40"/>
              <w:jc w:val="center"/>
            </w:pPr>
            <w:r>
              <w:rPr>
                <w:rFonts w:ascii="Times New Roman" w:hAnsi="Times New Roman"/>
                <w:sz w:val="20"/>
              </w:rPr>
              <w:t>Filter produk: nama ILIKE % atau kode ILIKE %</w:t>
            </w:r>
          </w:p>
        </w:tc>
        <w:tc>
          <w:tcPr>
            <w:tcW w:w="1417" w:type="dxa"/>
            <w:shd w:val="clear" w:color="auto" w:fill="F2F2F2"/>
            <w:vAlign w:val="center"/>
          </w:tcPr>
          <w:p w14:paraId="2F6DCE17"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22882485"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5BEDC5D3" w14:textId="77777777" w:rsidR="006F6DCD" w:rsidRDefault="00000000">
            <w:pPr>
              <w:spacing w:before="40" w:after="40"/>
              <w:jc w:val="center"/>
            </w:pPr>
            <w:r>
              <w:rPr>
                <w:rFonts w:ascii="Times New Roman" w:hAnsi="Times New Roman"/>
                <w:sz w:val="20"/>
              </w:rPr>
              <w:t>11</w:t>
            </w:r>
          </w:p>
        </w:tc>
      </w:tr>
      <w:tr w:rsidR="006F6DCD" w14:paraId="7CE74253" w14:textId="77777777">
        <w:trPr>
          <w:jc w:val="center"/>
        </w:trPr>
        <w:tc>
          <w:tcPr>
            <w:tcW w:w="567" w:type="dxa"/>
            <w:shd w:val="clear" w:color="auto" w:fill="FFFFFF"/>
            <w:vAlign w:val="center"/>
          </w:tcPr>
          <w:p w14:paraId="4B00ACDD" w14:textId="77777777" w:rsidR="006F6DCD" w:rsidRDefault="00000000">
            <w:pPr>
              <w:spacing w:before="40" w:after="40"/>
              <w:jc w:val="center"/>
            </w:pPr>
            <w:r>
              <w:rPr>
                <w:rFonts w:ascii="Times New Roman" w:hAnsi="Times New Roman"/>
                <w:sz w:val="20"/>
              </w:rPr>
              <w:t>7</w:t>
            </w:r>
          </w:p>
        </w:tc>
        <w:tc>
          <w:tcPr>
            <w:tcW w:w="1417" w:type="dxa"/>
            <w:shd w:val="clear" w:color="auto" w:fill="FFFFFF"/>
            <w:vAlign w:val="center"/>
          </w:tcPr>
          <w:p w14:paraId="73F46BF4"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02DE6F66" w14:textId="77777777" w:rsidR="006F6DCD" w:rsidRDefault="00000000">
            <w:pPr>
              <w:spacing w:before="40" w:after="40"/>
              <w:jc w:val="center"/>
            </w:pPr>
            <w:r>
              <w:rPr>
                <w:rFonts w:ascii="Times New Roman" w:hAnsi="Times New Roman"/>
                <w:sz w:val="20"/>
              </w:rPr>
              <w:t>Memilih merek pada dropdown filter</w:t>
            </w:r>
          </w:p>
        </w:tc>
        <w:tc>
          <w:tcPr>
            <w:tcW w:w="1417" w:type="dxa"/>
            <w:shd w:val="clear" w:color="auto" w:fill="FFFFFF"/>
            <w:vAlign w:val="center"/>
          </w:tcPr>
          <w:p w14:paraId="2A6443FE"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639139FF"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556ACA7F" w14:textId="77777777" w:rsidR="006F6DCD" w:rsidRDefault="00000000">
            <w:pPr>
              <w:spacing w:before="40" w:after="40"/>
              <w:jc w:val="center"/>
            </w:pPr>
            <w:r>
              <w:rPr>
                <w:rFonts w:ascii="Times New Roman" w:hAnsi="Times New Roman"/>
                <w:sz w:val="20"/>
              </w:rPr>
              <w:t>8</w:t>
            </w:r>
          </w:p>
        </w:tc>
      </w:tr>
      <w:tr w:rsidR="006F6DCD" w14:paraId="0A8A0A9C" w14:textId="77777777">
        <w:trPr>
          <w:jc w:val="center"/>
        </w:trPr>
        <w:tc>
          <w:tcPr>
            <w:tcW w:w="567" w:type="dxa"/>
            <w:shd w:val="clear" w:color="auto" w:fill="F2F2F2"/>
            <w:vAlign w:val="center"/>
          </w:tcPr>
          <w:p w14:paraId="4EE86256" w14:textId="77777777" w:rsidR="006F6DCD" w:rsidRDefault="00000000">
            <w:pPr>
              <w:spacing w:before="40" w:after="40"/>
              <w:jc w:val="center"/>
            </w:pPr>
            <w:r>
              <w:rPr>
                <w:rFonts w:ascii="Times New Roman" w:hAnsi="Times New Roman"/>
                <w:sz w:val="20"/>
              </w:rPr>
              <w:t>8</w:t>
            </w:r>
          </w:p>
        </w:tc>
        <w:tc>
          <w:tcPr>
            <w:tcW w:w="1417" w:type="dxa"/>
            <w:shd w:val="clear" w:color="auto" w:fill="F2F2F2"/>
            <w:vAlign w:val="center"/>
          </w:tcPr>
          <w:p w14:paraId="44116492"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6A4BFB05" w14:textId="77777777" w:rsidR="006F6DCD" w:rsidRDefault="00000000">
            <w:pPr>
              <w:spacing w:before="40" w:after="40"/>
              <w:jc w:val="center"/>
            </w:pPr>
            <w:r>
              <w:rPr>
                <w:rFonts w:ascii="Times New Roman" w:hAnsi="Times New Roman"/>
                <w:sz w:val="20"/>
              </w:rPr>
              <w:t>Filter produk berdasarkan brand_id</w:t>
            </w:r>
          </w:p>
        </w:tc>
        <w:tc>
          <w:tcPr>
            <w:tcW w:w="1417" w:type="dxa"/>
            <w:shd w:val="clear" w:color="auto" w:fill="F2F2F2"/>
            <w:vAlign w:val="center"/>
          </w:tcPr>
          <w:p w14:paraId="7FE9E1AE"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4A83BB82"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3ABD4843" w14:textId="77777777" w:rsidR="006F6DCD" w:rsidRDefault="00000000">
            <w:pPr>
              <w:spacing w:before="40" w:after="40"/>
              <w:jc w:val="center"/>
            </w:pPr>
            <w:r>
              <w:rPr>
                <w:rFonts w:ascii="Times New Roman" w:hAnsi="Times New Roman"/>
                <w:sz w:val="20"/>
              </w:rPr>
              <w:t>11</w:t>
            </w:r>
          </w:p>
        </w:tc>
      </w:tr>
      <w:tr w:rsidR="006F6DCD" w14:paraId="21088000" w14:textId="77777777">
        <w:trPr>
          <w:jc w:val="center"/>
        </w:trPr>
        <w:tc>
          <w:tcPr>
            <w:tcW w:w="567" w:type="dxa"/>
            <w:shd w:val="clear" w:color="auto" w:fill="FFFFFF"/>
            <w:vAlign w:val="center"/>
          </w:tcPr>
          <w:p w14:paraId="6CC5B519" w14:textId="77777777" w:rsidR="006F6DCD" w:rsidRDefault="00000000">
            <w:pPr>
              <w:spacing w:before="40" w:after="40"/>
              <w:jc w:val="center"/>
            </w:pPr>
            <w:r>
              <w:rPr>
                <w:rFonts w:ascii="Times New Roman" w:hAnsi="Times New Roman"/>
                <w:sz w:val="20"/>
              </w:rPr>
              <w:t>9</w:t>
            </w:r>
          </w:p>
        </w:tc>
        <w:tc>
          <w:tcPr>
            <w:tcW w:w="1417" w:type="dxa"/>
            <w:shd w:val="clear" w:color="auto" w:fill="FFFFFF"/>
            <w:vAlign w:val="center"/>
          </w:tcPr>
          <w:p w14:paraId="77C16349"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510AD43D" w14:textId="77777777" w:rsidR="006F6DCD" w:rsidRDefault="00000000">
            <w:pPr>
              <w:spacing w:before="40" w:after="40"/>
              <w:jc w:val="center"/>
            </w:pPr>
            <w:r>
              <w:rPr>
                <w:rFonts w:ascii="Times New Roman" w:hAnsi="Times New Roman"/>
                <w:sz w:val="20"/>
              </w:rPr>
              <w:t>Memilih kategori pada dropdown filter</w:t>
            </w:r>
          </w:p>
        </w:tc>
        <w:tc>
          <w:tcPr>
            <w:tcW w:w="1417" w:type="dxa"/>
            <w:shd w:val="clear" w:color="auto" w:fill="FFFFFF"/>
            <w:vAlign w:val="center"/>
          </w:tcPr>
          <w:p w14:paraId="277D1795"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04FE666E"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2EAC3F63" w14:textId="77777777" w:rsidR="006F6DCD" w:rsidRDefault="00000000">
            <w:pPr>
              <w:spacing w:before="40" w:after="40"/>
              <w:jc w:val="center"/>
            </w:pPr>
            <w:r>
              <w:rPr>
                <w:rFonts w:ascii="Times New Roman" w:hAnsi="Times New Roman"/>
                <w:sz w:val="20"/>
              </w:rPr>
              <w:t>10</w:t>
            </w:r>
          </w:p>
        </w:tc>
      </w:tr>
      <w:tr w:rsidR="006F6DCD" w14:paraId="01933E9C" w14:textId="77777777">
        <w:trPr>
          <w:jc w:val="center"/>
        </w:trPr>
        <w:tc>
          <w:tcPr>
            <w:tcW w:w="567" w:type="dxa"/>
            <w:shd w:val="clear" w:color="auto" w:fill="F2F2F2"/>
            <w:vAlign w:val="center"/>
          </w:tcPr>
          <w:p w14:paraId="5E233AF8" w14:textId="77777777" w:rsidR="006F6DCD" w:rsidRDefault="00000000">
            <w:pPr>
              <w:spacing w:before="40" w:after="40"/>
              <w:jc w:val="center"/>
            </w:pPr>
            <w:r>
              <w:rPr>
                <w:rFonts w:ascii="Times New Roman" w:hAnsi="Times New Roman"/>
                <w:sz w:val="20"/>
              </w:rPr>
              <w:t>10</w:t>
            </w:r>
          </w:p>
        </w:tc>
        <w:tc>
          <w:tcPr>
            <w:tcW w:w="1417" w:type="dxa"/>
            <w:shd w:val="clear" w:color="auto" w:fill="F2F2F2"/>
            <w:vAlign w:val="center"/>
          </w:tcPr>
          <w:p w14:paraId="089A1410"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1A0066BB" w14:textId="77777777" w:rsidR="006F6DCD" w:rsidRDefault="00000000">
            <w:pPr>
              <w:spacing w:before="40" w:after="40"/>
              <w:jc w:val="center"/>
            </w:pPr>
            <w:r>
              <w:rPr>
                <w:rFonts w:ascii="Times New Roman" w:hAnsi="Times New Roman"/>
                <w:sz w:val="20"/>
              </w:rPr>
              <w:t>Filter produk berdasarkan category_id</w:t>
            </w:r>
          </w:p>
        </w:tc>
        <w:tc>
          <w:tcPr>
            <w:tcW w:w="1417" w:type="dxa"/>
            <w:shd w:val="clear" w:color="auto" w:fill="F2F2F2"/>
            <w:vAlign w:val="center"/>
          </w:tcPr>
          <w:p w14:paraId="1C71E143"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57DB8C33"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1C9E5799" w14:textId="77777777" w:rsidR="006F6DCD" w:rsidRDefault="00000000">
            <w:pPr>
              <w:spacing w:before="40" w:after="40"/>
              <w:jc w:val="center"/>
            </w:pPr>
            <w:r>
              <w:rPr>
                <w:rFonts w:ascii="Times New Roman" w:hAnsi="Times New Roman"/>
                <w:sz w:val="20"/>
              </w:rPr>
              <w:t>11</w:t>
            </w:r>
          </w:p>
        </w:tc>
      </w:tr>
      <w:tr w:rsidR="006F6DCD" w14:paraId="4A944619" w14:textId="77777777">
        <w:trPr>
          <w:jc w:val="center"/>
        </w:trPr>
        <w:tc>
          <w:tcPr>
            <w:tcW w:w="567" w:type="dxa"/>
            <w:shd w:val="clear" w:color="auto" w:fill="FFFFFF"/>
            <w:vAlign w:val="center"/>
          </w:tcPr>
          <w:p w14:paraId="08D598BA" w14:textId="77777777" w:rsidR="006F6DCD" w:rsidRDefault="00000000">
            <w:pPr>
              <w:spacing w:before="40" w:after="40"/>
              <w:jc w:val="center"/>
            </w:pPr>
            <w:r>
              <w:rPr>
                <w:rFonts w:ascii="Times New Roman" w:hAnsi="Times New Roman"/>
                <w:sz w:val="20"/>
              </w:rPr>
              <w:t>11</w:t>
            </w:r>
          </w:p>
        </w:tc>
        <w:tc>
          <w:tcPr>
            <w:tcW w:w="1417" w:type="dxa"/>
            <w:shd w:val="clear" w:color="auto" w:fill="FFFFFF"/>
            <w:vAlign w:val="center"/>
          </w:tcPr>
          <w:p w14:paraId="0550D7F0"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0978D24B" w14:textId="77777777" w:rsidR="006F6DCD" w:rsidRDefault="00000000">
            <w:pPr>
              <w:spacing w:before="40" w:after="40"/>
              <w:jc w:val="center"/>
            </w:pPr>
            <w:r>
              <w:rPr>
                <w:rFonts w:ascii="Times New Roman" w:hAnsi="Times New Roman"/>
                <w:sz w:val="20"/>
              </w:rPr>
              <w:t>Memperbarui tampilan daftar/kartu produk</w:t>
            </w:r>
          </w:p>
        </w:tc>
        <w:tc>
          <w:tcPr>
            <w:tcW w:w="1417" w:type="dxa"/>
            <w:shd w:val="clear" w:color="auto" w:fill="FFFFFF"/>
            <w:vAlign w:val="center"/>
          </w:tcPr>
          <w:p w14:paraId="7B2836A3"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50C4F3ED"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2ECEB220" w14:textId="77777777" w:rsidR="006F6DCD" w:rsidRDefault="00000000">
            <w:pPr>
              <w:spacing w:before="40" w:after="40"/>
              <w:jc w:val="center"/>
            </w:pPr>
            <w:r>
              <w:rPr>
                <w:rFonts w:ascii="Times New Roman" w:hAnsi="Times New Roman"/>
                <w:sz w:val="20"/>
              </w:rPr>
              <w:t>12</w:t>
            </w:r>
          </w:p>
        </w:tc>
      </w:tr>
      <w:tr w:rsidR="006F6DCD" w14:paraId="6078FBC7" w14:textId="77777777">
        <w:trPr>
          <w:jc w:val="center"/>
        </w:trPr>
        <w:tc>
          <w:tcPr>
            <w:tcW w:w="567" w:type="dxa"/>
            <w:shd w:val="clear" w:color="auto" w:fill="F2F2F2"/>
            <w:vAlign w:val="center"/>
          </w:tcPr>
          <w:p w14:paraId="35520A12" w14:textId="77777777" w:rsidR="006F6DCD" w:rsidRDefault="00000000">
            <w:pPr>
              <w:spacing w:before="40" w:after="40"/>
              <w:jc w:val="center"/>
            </w:pPr>
            <w:r>
              <w:rPr>
                <w:rFonts w:ascii="Times New Roman" w:hAnsi="Times New Roman"/>
                <w:sz w:val="20"/>
              </w:rPr>
              <w:t>12</w:t>
            </w:r>
          </w:p>
        </w:tc>
        <w:tc>
          <w:tcPr>
            <w:tcW w:w="1417" w:type="dxa"/>
            <w:shd w:val="clear" w:color="auto" w:fill="F2F2F2"/>
            <w:vAlign w:val="center"/>
          </w:tcPr>
          <w:p w14:paraId="275917FA"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1FF99795" w14:textId="77777777" w:rsidR="006F6DCD" w:rsidRDefault="00000000">
            <w:pPr>
              <w:spacing w:before="40" w:after="40"/>
              <w:jc w:val="center"/>
            </w:pPr>
            <w:r>
              <w:rPr>
                <w:rFonts w:ascii="Times New Roman" w:hAnsi="Times New Roman"/>
                <w:sz w:val="20"/>
              </w:rPr>
              <w:t>Role pengguna?</w:t>
            </w:r>
          </w:p>
        </w:tc>
        <w:tc>
          <w:tcPr>
            <w:tcW w:w="1417" w:type="dxa"/>
            <w:shd w:val="clear" w:color="auto" w:fill="F2F2F2"/>
            <w:vAlign w:val="center"/>
          </w:tcPr>
          <w:p w14:paraId="4538E6BA" w14:textId="77777777" w:rsidR="006F6DCD" w:rsidRDefault="00000000">
            <w:pPr>
              <w:spacing w:before="40" w:after="40"/>
              <w:jc w:val="center"/>
            </w:pPr>
            <w:r>
              <w:rPr>
                <w:rFonts w:ascii="Times New Roman" w:hAnsi="Times New Roman"/>
                <w:sz w:val="20"/>
              </w:rPr>
              <w:t>◇ Decision</w:t>
            </w:r>
          </w:p>
        </w:tc>
        <w:tc>
          <w:tcPr>
            <w:tcW w:w="1587" w:type="dxa"/>
            <w:shd w:val="clear" w:color="auto" w:fill="F2F2F2"/>
            <w:vAlign w:val="center"/>
          </w:tcPr>
          <w:p w14:paraId="32F83EDE" w14:textId="77777777" w:rsidR="006F6DCD" w:rsidRDefault="00000000">
            <w:pPr>
              <w:spacing w:before="40" w:after="40"/>
              <w:jc w:val="center"/>
            </w:pPr>
            <w:r>
              <w:rPr>
                <w:rFonts w:ascii="Times New Roman" w:hAnsi="Times New Roman"/>
                <w:sz w:val="20"/>
              </w:rPr>
              <w:t>Admin → 13 | Kasir → 15</w:t>
            </w:r>
          </w:p>
        </w:tc>
        <w:tc>
          <w:tcPr>
            <w:tcW w:w="1247" w:type="dxa"/>
            <w:shd w:val="clear" w:color="auto" w:fill="F2F2F2"/>
            <w:vAlign w:val="center"/>
          </w:tcPr>
          <w:p w14:paraId="7890A78E" w14:textId="77777777" w:rsidR="006F6DCD" w:rsidRDefault="006F6DCD">
            <w:pPr>
              <w:spacing w:before="40" w:after="40"/>
              <w:jc w:val="center"/>
            </w:pPr>
          </w:p>
        </w:tc>
      </w:tr>
      <w:tr w:rsidR="006F6DCD" w14:paraId="00363CE8" w14:textId="77777777">
        <w:trPr>
          <w:jc w:val="center"/>
        </w:trPr>
        <w:tc>
          <w:tcPr>
            <w:tcW w:w="567" w:type="dxa"/>
            <w:shd w:val="clear" w:color="auto" w:fill="FFFFFF"/>
            <w:vAlign w:val="center"/>
          </w:tcPr>
          <w:p w14:paraId="1C5FF19D" w14:textId="77777777" w:rsidR="006F6DCD" w:rsidRDefault="00000000">
            <w:pPr>
              <w:spacing w:before="40" w:after="40"/>
              <w:jc w:val="center"/>
            </w:pPr>
            <w:r>
              <w:rPr>
                <w:rFonts w:ascii="Times New Roman" w:hAnsi="Times New Roman"/>
                <w:sz w:val="20"/>
              </w:rPr>
              <w:t>13</w:t>
            </w:r>
          </w:p>
        </w:tc>
        <w:tc>
          <w:tcPr>
            <w:tcW w:w="1417" w:type="dxa"/>
            <w:shd w:val="clear" w:color="auto" w:fill="FFFFFF"/>
            <w:vAlign w:val="center"/>
          </w:tcPr>
          <w:p w14:paraId="27C4D23A"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44C1CBC5" w14:textId="77777777" w:rsidR="006F6DCD" w:rsidRDefault="00000000">
            <w:pPr>
              <w:spacing w:before="40" w:after="40"/>
              <w:jc w:val="center"/>
            </w:pPr>
            <w:r>
              <w:rPr>
                <w:rFonts w:ascii="Times New Roman" w:hAnsi="Times New Roman"/>
                <w:sz w:val="20"/>
              </w:rPr>
              <w:t>Mengklik tombol Edit produk</w:t>
            </w:r>
          </w:p>
        </w:tc>
        <w:tc>
          <w:tcPr>
            <w:tcW w:w="1417" w:type="dxa"/>
            <w:shd w:val="clear" w:color="auto" w:fill="FFFFFF"/>
            <w:vAlign w:val="center"/>
          </w:tcPr>
          <w:p w14:paraId="59B31018"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457D4628"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71F93369" w14:textId="77777777" w:rsidR="006F6DCD" w:rsidRDefault="00000000">
            <w:pPr>
              <w:spacing w:before="40" w:after="40"/>
              <w:jc w:val="center"/>
            </w:pPr>
            <w:r>
              <w:rPr>
                <w:rFonts w:ascii="Times New Roman" w:hAnsi="Times New Roman"/>
                <w:sz w:val="20"/>
              </w:rPr>
              <w:t>14</w:t>
            </w:r>
          </w:p>
        </w:tc>
      </w:tr>
      <w:tr w:rsidR="006F6DCD" w14:paraId="2F33A398" w14:textId="77777777">
        <w:trPr>
          <w:jc w:val="center"/>
        </w:trPr>
        <w:tc>
          <w:tcPr>
            <w:tcW w:w="567" w:type="dxa"/>
            <w:shd w:val="clear" w:color="auto" w:fill="F2F2F2"/>
            <w:vAlign w:val="center"/>
          </w:tcPr>
          <w:p w14:paraId="3BCB4A34" w14:textId="77777777" w:rsidR="006F6DCD" w:rsidRDefault="00000000">
            <w:pPr>
              <w:spacing w:before="40" w:after="40"/>
              <w:jc w:val="center"/>
            </w:pPr>
            <w:r>
              <w:rPr>
                <w:rFonts w:ascii="Times New Roman" w:hAnsi="Times New Roman"/>
                <w:sz w:val="20"/>
              </w:rPr>
              <w:t>14</w:t>
            </w:r>
          </w:p>
        </w:tc>
        <w:tc>
          <w:tcPr>
            <w:tcW w:w="1417" w:type="dxa"/>
            <w:shd w:val="clear" w:color="auto" w:fill="F2F2F2"/>
            <w:vAlign w:val="center"/>
          </w:tcPr>
          <w:p w14:paraId="00EA7008"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3CD89B2E" w14:textId="77777777" w:rsidR="006F6DCD" w:rsidRDefault="00000000">
            <w:pPr>
              <w:spacing w:before="40" w:after="40"/>
              <w:jc w:val="center"/>
            </w:pPr>
            <w:r>
              <w:rPr>
                <w:rFonts w:ascii="Times New Roman" w:hAnsi="Times New Roman"/>
                <w:sz w:val="20"/>
              </w:rPr>
              <w:t>Membuka modal form Edit Produk</w:t>
            </w:r>
          </w:p>
        </w:tc>
        <w:tc>
          <w:tcPr>
            <w:tcW w:w="1417" w:type="dxa"/>
            <w:shd w:val="clear" w:color="auto" w:fill="F2F2F2"/>
            <w:vAlign w:val="center"/>
          </w:tcPr>
          <w:p w14:paraId="5CC5F6FF"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31A17E49"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1B7694B5" w14:textId="77777777" w:rsidR="006F6DCD" w:rsidRDefault="00000000">
            <w:pPr>
              <w:spacing w:before="40" w:after="40"/>
              <w:jc w:val="center"/>
            </w:pPr>
            <w:r>
              <w:rPr>
                <w:rFonts w:ascii="Times New Roman" w:hAnsi="Times New Roman"/>
                <w:sz w:val="20"/>
              </w:rPr>
              <w:t>15</w:t>
            </w:r>
          </w:p>
        </w:tc>
      </w:tr>
      <w:tr w:rsidR="006F6DCD" w14:paraId="23B2ED4C" w14:textId="77777777">
        <w:trPr>
          <w:jc w:val="center"/>
        </w:trPr>
        <w:tc>
          <w:tcPr>
            <w:tcW w:w="567" w:type="dxa"/>
            <w:shd w:val="clear" w:color="auto" w:fill="FFFFFF"/>
            <w:vAlign w:val="center"/>
          </w:tcPr>
          <w:p w14:paraId="6B17CEC4" w14:textId="77777777" w:rsidR="006F6DCD" w:rsidRDefault="00000000">
            <w:pPr>
              <w:spacing w:before="40" w:after="40"/>
              <w:jc w:val="center"/>
            </w:pPr>
            <w:r>
              <w:rPr>
                <w:rFonts w:ascii="Times New Roman" w:hAnsi="Times New Roman"/>
                <w:sz w:val="20"/>
              </w:rPr>
              <w:t>15</w:t>
            </w:r>
          </w:p>
        </w:tc>
        <w:tc>
          <w:tcPr>
            <w:tcW w:w="1417" w:type="dxa"/>
            <w:shd w:val="clear" w:color="auto" w:fill="FFFFFF"/>
            <w:vAlign w:val="center"/>
          </w:tcPr>
          <w:p w14:paraId="0B641929"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1A25F95D" w14:textId="77777777" w:rsidR="006F6DCD" w:rsidRDefault="00000000">
            <w:pPr>
              <w:spacing w:before="40" w:after="40"/>
              <w:jc w:val="center"/>
            </w:pPr>
            <w:r>
              <w:rPr>
                <w:rFonts w:ascii="Times New Roman" w:hAnsi="Times New Roman"/>
                <w:sz w:val="20"/>
              </w:rPr>
              <w:t>Melihat detail produk (read-only)</w:t>
            </w:r>
          </w:p>
        </w:tc>
        <w:tc>
          <w:tcPr>
            <w:tcW w:w="1417" w:type="dxa"/>
            <w:shd w:val="clear" w:color="auto" w:fill="FFFFFF"/>
            <w:vAlign w:val="center"/>
          </w:tcPr>
          <w:p w14:paraId="3DDC127E"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3EBE3DF8"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235C36E6" w14:textId="77777777" w:rsidR="006F6DCD" w:rsidRDefault="00000000">
            <w:pPr>
              <w:spacing w:before="40" w:after="40"/>
              <w:jc w:val="center"/>
            </w:pPr>
            <w:r>
              <w:rPr>
                <w:rFonts w:ascii="Times New Roman" w:hAnsi="Times New Roman"/>
                <w:sz w:val="20"/>
              </w:rPr>
              <w:t>16</w:t>
            </w:r>
          </w:p>
        </w:tc>
      </w:tr>
      <w:tr w:rsidR="006F6DCD" w14:paraId="294711D9" w14:textId="77777777">
        <w:trPr>
          <w:jc w:val="center"/>
        </w:trPr>
        <w:tc>
          <w:tcPr>
            <w:tcW w:w="567" w:type="dxa"/>
            <w:shd w:val="clear" w:color="auto" w:fill="F2F2F2"/>
            <w:vAlign w:val="center"/>
          </w:tcPr>
          <w:p w14:paraId="22464AFD" w14:textId="77777777" w:rsidR="006F6DCD" w:rsidRDefault="00000000">
            <w:pPr>
              <w:spacing w:before="40" w:after="40"/>
              <w:jc w:val="center"/>
            </w:pPr>
            <w:r>
              <w:rPr>
                <w:rFonts w:ascii="Times New Roman" w:hAnsi="Times New Roman"/>
                <w:sz w:val="20"/>
              </w:rPr>
              <w:t>16</w:t>
            </w:r>
          </w:p>
        </w:tc>
        <w:tc>
          <w:tcPr>
            <w:tcW w:w="1417" w:type="dxa"/>
            <w:shd w:val="clear" w:color="auto" w:fill="F2F2F2"/>
            <w:vAlign w:val="center"/>
          </w:tcPr>
          <w:p w14:paraId="7DB77F3C"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03990AE6" w14:textId="77777777" w:rsidR="006F6DCD" w:rsidRDefault="00000000">
            <w:pPr>
              <w:spacing w:before="40" w:after="40"/>
              <w:jc w:val="center"/>
            </w:pPr>
            <w:r>
              <w:rPr>
                <w:rFonts w:ascii="Times New Roman" w:hAnsi="Times New Roman"/>
                <w:sz w:val="20"/>
              </w:rPr>
              <w:t>Selesai</w:t>
            </w:r>
          </w:p>
        </w:tc>
        <w:tc>
          <w:tcPr>
            <w:tcW w:w="1417" w:type="dxa"/>
            <w:shd w:val="clear" w:color="auto" w:fill="F2F2F2"/>
            <w:vAlign w:val="center"/>
          </w:tcPr>
          <w:p w14:paraId="2143D4D3" w14:textId="77777777" w:rsidR="006F6DCD" w:rsidRDefault="00000000">
            <w:pPr>
              <w:spacing w:before="40" w:after="40"/>
              <w:jc w:val="center"/>
            </w:pPr>
            <w:r>
              <w:rPr>
                <w:rFonts w:ascii="Times New Roman" w:hAnsi="Times New Roman"/>
                <w:sz w:val="20"/>
              </w:rPr>
              <w:t>◉ End Node</w:t>
            </w:r>
          </w:p>
        </w:tc>
        <w:tc>
          <w:tcPr>
            <w:tcW w:w="1587" w:type="dxa"/>
            <w:shd w:val="clear" w:color="auto" w:fill="F2F2F2"/>
            <w:vAlign w:val="center"/>
          </w:tcPr>
          <w:p w14:paraId="42487021"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700274C8" w14:textId="77777777" w:rsidR="006F6DCD" w:rsidRDefault="00000000">
            <w:pPr>
              <w:spacing w:before="40" w:after="40"/>
              <w:jc w:val="center"/>
            </w:pPr>
            <w:r>
              <w:rPr>
                <w:rFonts w:ascii="Times New Roman" w:hAnsi="Times New Roman"/>
                <w:sz w:val="20"/>
              </w:rPr>
              <w:t>-</w:t>
            </w:r>
          </w:p>
        </w:tc>
      </w:tr>
    </w:tbl>
    <w:p w14:paraId="2684689B" w14:textId="7343CB9A" w:rsidR="006F6DCD" w:rsidRDefault="002503CB">
      <w:pPr>
        <w:spacing w:after="160"/>
      </w:pPr>
      <w:r>
        <w:rPr>
          <w:noProof/>
        </w:rPr>
        <w:lastRenderedPageBreak/>
        <w:object w:dxaOrig="68" w:dyaOrig="105" w14:anchorId="09E8167A">
          <v:shape id="_x0000_s1040" type="#_x0000_t75" style="position:absolute;margin-left:21.45pt;margin-top:51.45pt;width:361.75pt;height:340.65pt;z-index:251672576;mso-position-horizontal-relative:text;mso-position-vertical-relative:text;mso-width-relative:page;mso-height-relative:page" wrapcoords="-36 38 -36 21524 21600 21524 21600 38 -36 38">
            <v:imagedata r:id="rId18" o:title=""/>
            <w10:wrap type="tight"/>
          </v:shape>
          <o:OLEObject Type="Embed" ProgID="Visio.Drawing.15" ShapeID="_x0000_s1040" DrawAspect="Content" ObjectID="_1843652331" r:id="rId19"/>
        </w:object>
      </w:r>
    </w:p>
    <w:p w14:paraId="04167266" w14:textId="26610348" w:rsidR="00593EEA" w:rsidRDefault="00593EEA">
      <w:pPr>
        <w:spacing w:after="160"/>
      </w:pPr>
    </w:p>
    <w:p w14:paraId="6FD3D437" w14:textId="7A1C2641" w:rsidR="00593EEA" w:rsidRDefault="00593EEA">
      <w:pPr>
        <w:spacing w:after="160"/>
      </w:pPr>
    </w:p>
    <w:p w14:paraId="7533DE0F" w14:textId="25ABDEF4" w:rsidR="00593EEA" w:rsidRDefault="00593EEA">
      <w:pPr>
        <w:spacing w:after="160"/>
      </w:pPr>
    </w:p>
    <w:p w14:paraId="40ADD3AE" w14:textId="77777777" w:rsidR="006F6DCD" w:rsidRDefault="00000000">
      <w:pPr>
        <w:spacing w:after="120" w:line="480" w:lineRule="exact"/>
        <w:ind w:firstLine="709"/>
        <w:jc w:val="both"/>
      </w:pPr>
      <w:r>
        <w:rPr>
          <w:rFonts w:ascii="Times New Roman" w:hAnsi="Times New Roman"/>
          <w:sz w:val="24"/>
        </w:rPr>
        <w:t>Berdasarkan tabel di atas, terdapat dua percabangan yaitu pada langkah 4 (pemilihan metode penelusuran) dan langkah 12 (pembeda hak akses role). Admin dapat mengakses fungsi edit produk sedangkan Kasir hanya dapat melihat informasi produk secara read-only.</w:t>
      </w:r>
    </w:p>
    <w:p w14:paraId="679E9E17" w14:textId="77777777" w:rsidR="006F6DCD" w:rsidRDefault="00000000">
      <w:pPr>
        <w:spacing w:before="240" w:after="120" w:line="480" w:lineRule="exact"/>
      </w:pPr>
      <w:r>
        <w:rPr>
          <w:rFonts w:ascii="Times New Roman" w:hAnsi="Times New Roman"/>
          <w:b/>
          <w:sz w:val="24"/>
        </w:rPr>
        <w:t>8)  Activity Diagram Laporan Penjualan dan Laporan Inventory</w:t>
      </w:r>
    </w:p>
    <w:p w14:paraId="4B23B711" w14:textId="77777777" w:rsidR="006F6DCD" w:rsidRDefault="00000000">
      <w:pPr>
        <w:spacing w:after="120" w:line="480" w:lineRule="exact"/>
        <w:ind w:firstLine="709"/>
        <w:jc w:val="both"/>
      </w:pPr>
      <w:r>
        <w:rPr>
          <w:rFonts w:ascii="Times New Roman" w:hAnsi="Times New Roman"/>
          <w:sz w:val="24"/>
        </w:rPr>
        <w:t>Proses pengaksesan dan pengelolaan laporan oleh Admin.</w:t>
      </w:r>
    </w:p>
    <w:p w14:paraId="3432D16E" w14:textId="77777777" w:rsidR="006F6DCD" w:rsidRDefault="00000000">
      <w:pPr>
        <w:spacing w:before="160" w:after="80" w:line="480" w:lineRule="exact"/>
      </w:pPr>
      <w:r>
        <w:rPr>
          <w:rFonts w:ascii="Times New Roman" w:hAnsi="Times New Roman"/>
          <w:b/>
          <w:sz w:val="24"/>
        </w:rPr>
        <w:t xml:space="preserve">Tabel 8 </w:t>
      </w:r>
      <w:r>
        <w:rPr>
          <w:rFonts w:ascii="Times New Roman" w:hAnsi="Times New Roman"/>
          <w:sz w:val="24"/>
        </w:rPr>
        <w:t>Langkah-langkah Activity Laporan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1"/>
        <w:gridCol w:w="1292"/>
        <w:gridCol w:w="2582"/>
        <w:gridCol w:w="1201"/>
        <w:gridCol w:w="1382"/>
        <w:gridCol w:w="1165"/>
      </w:tblGrid>
      <w:tr w:rsidR="006F6DCD" w14:paraId="7ED05EBA" w14:textId="77777777">
        <w:trPr>
          <w:jc w:val="center"/>
        </w:trPr>
        <w:tc>
          <w:tcPr>
            <w:tcW w:w="567" w:type="dxa"/>
            <w:shd w:val="clear" w:color="auto" w:fill="1F3864"/>
            <w:vAlign w:val="center"/>
          </w:tcPr>
          <w:p w14:paraId="1C994307" w14:textId="77777777" w:rsidR="006F6DCD" w:rsidRDefault="00000000">
            <w:pPr>
              <w:spacing w:before="40" w:after="40"/>
              <w:jc w:val="center"/>
            </w:pPr>
            <w:r>
              <w:rPr>
                <w:rFonts w:ascii="Times New Roman" w:hAnsi="Times New Roman"/>
                <w:b/>
                <w:color w:val="FFFFFF"/>
              </w:rPr>
              <w:t>No</w:t>
            </w:r>
          </w:p>
        </w:tc>
        <w:tc>
          <w:tcPr>
            <w:tcW w:w="1417" w:type="dxa"/>
            <w:shd w:val="clear" w:color="auto" w:fill="1F3864"/>
            <w:vAlign w:val="center"/>
          </w:tcPr>
          <w:p w14:paraId="3EAD23C2" w14:textId="77777777" w:rsidR="006F6DCD" w:rsidRDefault="00000000">
            <w:pPr>
              <w:spacing w:before="40" w:after="40"/>
              <w:jc w:val="center"/>
            </w:pPr>
            <w:r>
              <w:rPr>
                <w:rFonts w:ascii="Times New Roman" w:hAnsi="Times New Roman"/>
                <w:b/>
                <w:color w:val="FFFFFF"/>
              </w:rPr>
              <w:t>Swimlane</w:t>
            </w:r>
          </w:p>
        </w:tc>
        <w:tc>
          <w:tcPr>
            <w:tcW w:w="2551" w:type="dxa"/>
            <w:shd w:val="clear" w:color="auto" w:fill="1F3864"/>
            <w:vAlign w:val="center"/>
          </w:tcPr>
          <w:p w14:paraId="13419682" w14:textId="77777777" w:rsidR="006F6DCD" w:rsidRDefault="00000000">
            <w:pPr>
              <w:spacing w:before="40" w:after="40"/>
              <w:jc w:val="center"/>
            </w:pPr>
            <w:r>
              <w:rPr>
                <w:rFonts w:ascii="Times New Roman" w:hAnsi="Times New Roman"/>
                <w:b/>
                <w:color w:val="FFFFFF"/>
              </w:rPr>
              <w:t>Aktivitas</w:t>
            </w:r>
          </w:p>
        </w:tc>
        <w:tc>
          <w:tcPr>
            <w:tcW w:w="1417" w:type="dxa"/>
            <w:shd w:val="clear" w:color="auto" w:fill="1F3864"/>
            <w:vAlign w:val="center"/>
          </w:tcPr>
          <w:p w14:paraId="5637A236" w14:textId="77777777" w:rsidR="006F6DCD" w:rsidRDefault="00000000">
            <w:pPr>
              <w:spacing w:before="40" w:after="40"/>
              <w:jc w:val="center"/>
            </w:pPr>
            <w:r>
              <w:rPr>
                <w:rFonts w:ascii="Times New Roman" w:hAnsi="Times New Roman"/>
                <w:b/>
                <w:color w:val="FFFFFF"/>
              </w:rPr>
              <w:t>Simbol UML</w:t>
            </w:r>
          </w:p>
        </w:tc>
        <w:tc>
          <w:tcPr>
            <w:tcW w:w="1587" w:type="dxa"/>
            <w:shd w:val="clear" w:color="auto" w:fill="1F3864"/>
            <w:vAlign w:val="center"/>
          </w:tcPr>
          <w:p w14:paraId="2F56D92B" w14:textId="77777777" w:rsidR="006F6DCD" w:rsidRDefault="00000000">
            <w:pPr>
              <w:spacing w:before="40" w:after="40"/>
              <w:jc w:val="center"/>
            </w:pPr>
            <w:r>
              <w:rPr>
                <w:rFonts w:ascii="Times New Roman" w:hAnsi="Times New Roman"/>
                <w:b/>
                <w:color w:val="FFFFFF"/>
              </w:rPr>
              <w:t>Decision?</w:t>
            </w:r>
          </w:p>
        </w:tc>
        <w:tc>
          <w:tcPr>
            <w:tcW w:w="1247" w:type="dxa"/>
            <w:shd w:val="clear" w:color="auto" w:fill="1F3864"/>
            <w:vAlign w:val="center"/>
          </w:tcPr>
          <w:p w14:paraId="31D62183" w14:textId="77777777" w:rsidR="006F6DCD" w:rsidRDefault="00000000">
            <w:pPr>
              <w:spacing w:before="40" w:after="40"/>
              <w:jc w:val="center"/>
            </w:pPr>
            <w:r>
              <w:rPr>
                <w:rFonts w:ascii="Times New Roman" w:hAnsi="Times New Roman"/>
                <w:b/>
                <w:color w:val="FFFFFF"/>
              </w:rPr>
              <w:t>Ke Langkah</w:t>
            </w:r>
          </w:p>
        </w:tc>
      </w:tr>
      <w:tr w:rsidR="006F6DCD" w14:paraId="219992B7" w14:textId="77777777">
        <w:trPr>
          <w:jc w:val="center"/>
        </w:trPr>
        <w:tc>
          <w:tcPr>
            <w:tcW w:w="567" w:type="dxa"/>
            <w:shd w:val="clear" w:color="auto" w:fill="FFFFFF"/>
            <w:vAlign w:val="center"/>
          </w:tcPr>
          <w:p w14:paraId="1ACEF1FF" w14:textId="77777777" w:rsidR="006F6DCD" w:rsidRDefault="00000000">
            <w:pPr>
              <w:spacing w:before="40" w:after="40"/>
              <w:jc w:val="center"/>
            </w:pPr>
            <w:r>
              <w:rPr>
                <w:rFonts w:ascii="Times New Roman" w:hAnsi="Times New Roman"/>
                <w:sz w:val="20"/>
              </w:rPr>
              <w:t>1</w:t>
            </w:r>
          </w:p>
        </w:tc>
        <w:tc>
          <w:tcPr>
            <w:tcW w:w="1417" w:type="dxa"/>
            <w:shd w:val="clear" w:color="auto" w:fill="FFFFFF"/>
            <w:vAlign w:val="center"/>
          </w:tcPr>
          <w:p w14:paraId="102670D2"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2DC2F012" w14:textId="77777777" w:rsidR="006F6DCD" w:rsidRDefault="00000000">
            <w:pPr>
              <w:spacing w:before="40" w:after="40"/>
              <w:jc w:val="center"/>
            </w:pPr>
            <w:r>
              <w:rPr>
                <w:rFonts w:ascii="Times New Roman" w:hAnsi="Times New Roman"/>
                <w:sz w:val="20"/>
              </w:rPr>
              <w:t>Mulai</w:t>
            </w:r>
          </w:p>
        </w:tc>
        <w:tc>
          <w:tcPr>
            <w:tcW w:w="1417" w:type="dxa"/>
            <w:shd w:val="clear" w:color="auto" w:fill="FFFFFF"/>
            <w:vAlign w:val="center"/>
          </w:tcPr>
          <w:p w14:paraId="2A80BCD4" w14:textId="77777777" w:rsidR="006F6DCD" w:rsidRDefault="00000000">
            <w:pPr>
              <w:spacing w:before="40" w:after="40"/>
              <w:jc w:val="center"/>
            </w:pPr>
            <w:r>
              <w:rPr>
                <w:rFonts w:ascii="Times New Roman" w:hAnsi="Times New Roman"/>
                <w:sz w:val="20"/>
              </w:rPr>
              <w:t>● Start Node</w:t>
            </w:r>
          </w:p>
        </w:tc>
        <w:tc>
          <w:tcPr>
            <w:tcW w:w="1587" w:type="dxa"/>
            <w:shd w:val="clear" w:color="auto" w:fill="FFFFFF"/>
            <w:vAlign w:val="center"/>
          </w:tcPr>
          <w:p w14:paraId="27D8E623"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47018D61" w14:textId="77777777" w:rsidR="006F6DCD" w:rsidRDefault="00000000">
            <w:pPr>
              <w:spacing w:before="40" w:after="40"/>
              <w:jc w:val="center"/>
            </w:pPr>
            <w:r>
              <w:rPr>
                <w:rFonts w:ascii="Times New Roman" w:hAnsi="Times New Roman"/>
                <w:sz w:val="20"/>
              </w:rPr>
              <w:t>2</w:t>
            </w:r>
          </w:p>
        </w:tc>
      </w:tr>
      <w:tr w:rsidR="006F6DCD" w14:paraId="76998B70" w14:textId="77777777">
        <w:trPr>
          <w:jc w:val="center"/>
        </w:trPr>
        <w:tc>
          <w:tcPr>
            <w:tcW w:w="567" w:type="dxa"/>
            <w:shd w:val="clear" w:color="auto" w:fill="F2F2F2"/>
            <w:vAlign w:val="center"/>
          </w:tcPr>
          <w:p w14:paraId="1B9E2D1B" w14:textId="77777777" w:rsidR="006F6DCD" w:rsidRDefault="00000000">
            <w:pPr>
              <w:spacing w:before="40" w:after="40"/>
              <w:jc w:val="center"/>
            </w:pPr>
            <w:r>
              <w:rPr>
                <w:rFonts w:ascii="Times New Roman" w:hAnsi="Times New Roman"/>
                <w:sz w:val="20"/>
              </w:rPr>
              <w:lastRenderedPageBreak/>
              <w:t>2</w:t>
            </w:r>
          </w:p>
        </w:tc>
        <w:tc>
          <w:tcPr>
            <w:tcW w:w="1417" w:type="dxa"/>
            <w:shd w:val="clear" w:color="auto" w:fill="F2F2F2"/>
            <w:vAlign w:val="center"/>
          </w:tcPr>
          <w:p w14:paraId="1E35283F"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7855BEA4" w14:textId="77777777" w:rsidR="006F6DCD" w:rsidRDefault="00000000">
            <w:pPr>
              <w:spacing w:before="40" w:after="40"/>
              <w:jc w:val="center"/>
            </w:pPr>
            <w:r>
              <w:rPr>
                <w:rFonts w:ascii="Times New Roman" w:hAnsi="Times New Roman"/>
                <w:sz w:val="20"/>
              </w:rPr>
              <w:t>Memilih jenis laporan</w:t>
            </w:r>
          </w:p>
        </w:tc>
        <w:tc>
          <w:tcPr>
            <w:tcW w:w="1417" w:type="dxa"/>
            <w:shd w:val="clear" w:color="auto" w:fill="F2F2F2"/>
            <w:vAlign w:val="center"/>
          </w:tcPr>
          <w:p w14:paraId="0C7F9DE8" w14:textId="77777777" w:rsidR="006F6DCD" w:rsidRDefault="00000000">
            <w:pPr>
              <w:spacing w:before="40" w:after="40"/>
              <w:jc w:val="center"/>
            </w:pPr>
            <w:r>
              <w:rPr>
                <w:rFonts w:ascii="Times New Roman" w:hAnsi="Times New Roman"/>
                <w:sz w:val="20"/>
              </w:rPr>
              <w:t>◇ Decision</w:t>
            </w:r>
          </w:p>
        </w:tc>
        <w:tc>
          <w:tcPr>
            <w:tcW w:w="1587" w:type="dxa"/>
            <w:shd w:val="clear" w:color="auto" w:fill="F2F2F2"/>
            <w:vAlign w:val="center"/>
          </w:tcPr>
          <w:p w14:paraId="16D9785E" w14:textId="77777777" w:rsidR="006F6DCD" w:rsidRDefault="00000000">
            <w:pPr>
              <w:spacing w:before="40" w:after="40"/>
              <w:jc w:val="center"/>
            </w:pPr>
            <w:r>
              <w:rPr>
                <w:rFonts w:ascii="Times New Roman" w:hAnsi="Times New Roman"/>
                <w:sz w:val="20"/>
              </w:rPr>
              <w:t>Penjualan → 3 | Inventory → 13</w:t>
            </w:r>
          </w:p>
        </w:tc>
        <w:tc>
          <w:tcPr>
            <w:tcW w:w="1247" w:type="dxa"/>
            <w:shd w:val="clear" w:color="auto" w:fill="F2F2F2"/>
            <w:vAlign w:val="center"/>
          </w:tcPr>
          <w:p w14:paraId="2FEB72A2" w14:textId="77777777" w:rsidR="006F6DCD" w:rsidRDefault="006F6DCD">
            <w:pPr>
              <w:spacing w:before="40" w:after="40"/>
              <w:jc w:val="center"/>
            </w:pPr>
          </w:p>
        </w:tc>
      </w:tr>
      <w:tr w:rsidR="006F6DCD" w14:paraId="1D12C587" w14:textId="77777777">
        <w:trPr>
          <w:jc w:val="center"/>
        </w:trPr>
        <w:tc>
          <w:tcPr>
            <w:tcW w:w="567" w:type="dxa"/>
            <w:shd w:val="clear" w:color="auto" w:fill="FFFFFF"/>
            <w:vAlign w:val="center"/>
          </w:tcPr>
          <w:p w14:paraId="7B8738AD" w14:textId="77777777" w:rsidR="006F6DCD" w:rsidRDefault="00000000">
            <w:pPr>
              <w:spacing w:before="40" w:after="40"/>
              <w:jc w:val="center"/>
            </w:pPr>
            <w:r>
              <w:rPr>
                <w:rFonts w:ascii="Times New Roman" w:hAnsi="Times New Roman"/>
                <w:sz w:val="20"/>
              </w:rPr>
              <w:t>3</w:t>
            </w:r>
          </w:p>
        </w:tc>
        <w:tc>
          <w:tcPr>
            <w:tcW w:w="1417" w:type="dxa"/>
            <w:shd w:val="clear" w:color="auto" w:fill="FFFFFF"/>
            <w:vAlign w:val="center"/>
          </w:tcPr>
          <w:p w14:paraId="0D9641C2"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58655B29" w14:textId="77777777" w:rsidR="006F6DCD" w:rsidRDefault="00000000">
            <w:pPr>
              <w:spacing w:before="40" w:after="40"/>
              <w:jc w:val="center"/>
            </w:pPr>
            <w:r>
              <w:rPr>
                <w:rFonts w:ascii="Times New Roman" w:hAnsi="Times New Roman"/>
                <w:sz w:val="20"/>
              </w:rPr>
              <w:t>Membuka halaman Laporan Penjualan (/sales-report/)</w:t>
            </w:r>
          </w:p>
        </w:tc>
        <w:tc>
          <w:tcPr>
            <w:tcW w:w="1417" w:type="dxa"/>
            <w:shd w:val="clear" w:color="auto" w:fill="FFFFFF"/>
            <w:vAlign w:val="center"/>
          </w:tcPr>
          <w:p w14:paraId="436709C3"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62EE5DD2"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6D923547" w14:textId="77777777" w:rsidR="006F6DCD" w:rsidRDefault="00000000">
            <w:pPr>
              <w:spacing w:before="40" w:after="40"/>
              <w:jc w:val="center"/>
            </w:pPr>
            <w:r>
              <w:rPr>
                <w:rFonts w:ascii="Times New Roman" w:hAnsi="Times New Roman"/>
                <w:sz w:val="20"/>
              </w:rPr>
              <w:t>4</w:t>
            </w:r>
          </w:p>
        </w:tc>
      </w:tr>
      <w:tr w:rsidR="006F6DCD" w14:paraId="4A466283" w14:textId="77777777">
        <w:trPr>
          <w:jc w:val="center"/>
        </w:trPr>
        <w:tc>
          <w:tcPr>
            <w:tcW w:w="567" w:type="dxa"/>
            <w:shd w:val="clear" w:color="auto" w:fill="F2F2F2"/>
            <w:vAlign w:val="center"/>
          </w:tcPr>
          <w:p w14:paraId="743092B3" w14:textId="77777777" w:rsidR="006F6DCD" w:rsidRDefault="00000000">
            <w:pPr>
              <w:spacing w:before="40" w:after="40"/>
              <w:jc w:val="center"/>
            </w:pPr>
            <w:r>
              <w:rPr>
                <w:rFonts w:ascii="Times New Roman" w:hAnsi="Times New Roman"/>
                <w:sz w:val="20"/>
              </w:rPr>
              <w:t>4</w:t>
            </w:r>
          </w:p>
        </w:tc>
        <w:tc>
          <w:tcPr>
            <w:tcW w:w="1417" w:type="dxa"/>
            <w:shd w:val="clear" w:color="auto" w:fill="F2F2F2"/>
            <w:vAlign w:val="center"/>
          </w:tcPr>
          <w:p w14:paraId="0678C1E2"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61B2C175" w14:textId="77777777" w:rsidR="006F6DCD" w:rsidRDefault="00000000">
            <w:pPr>
              <w:spacing w:before="40" w:after="40"/>
              <w:jc w:val="center"/>
            </w:pPr>
            <w:r>
              <w:rPr>
                <w:rFonts w:ascii="Times New Roman" w:hAnsi="Times New Roman"/>
                <w:sz w:val="20"/>
              </w:rPr>
              <w:t>Menampilkan seluruh data transaksi</w:t>
            </w:r>
          </w:p>
        </w:tc>
        <w:tc>
          <w:tcPr>
            <w:tcW w:w="1417" w:type="dxa"/>
            <w:shd w:val="clear" w:color="auto" w:fill="F2F2F2"/>
            <w:vAlign w:val="center"/>
          </w:tcPr>
          <w:p w14:paraId="21B494D9"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27BF1F87"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6A293796" w14:textId="77777777" w:rsidR="006F6DCD" w:rsidRDefault="00000000">
            <w:pPr>
              <w:spacing w:before="40" w:after="40"/>
              <w:jc w:val="center"/>
            </w:pPr>
            <w:r>
              <w:rPr>
                <w:rFonts w:ascii="Times New Roman" w:hAnsi="Times New Roman"/>
                <w:sz w:val="20"/>
              </w:rPr>
              <w:t>5</w:t>
            </w:r>
          </w:p>
        </w:tc>
      </w:tr>
      <w:tr w:rsidR="006F6DCD" w14:paraId="7B5CD6B1" w14:textId="77777777">
        <w:trPr>
          <w:jc w:val="center"/>
        </w:trPr>
        <w:tc>
          <w:tcPr>
            <w:tcW w:w="567" w:type="dxa"/>
            <w:shd w:val="clear" w:color="auto" w:fill="FFFFFF"/>
            <w:vAlign w:val="center"/>
          </w:tcPr>
          <w:p w14:paraId="093E2072" w14:textId="77777777" w:rsidR="006F6DCD" w:rsidRDefault="00000000">
            <w:pPr>
              <w:spacing w:before="40" w:after="40"/>
              <w:jc w:val="center"/>
            </w:pPr>
            <w:r>
              <w:rPr>
                <w:rFonts w:ascii="Times New Roman" w:hAnsi="Times New Roman"/>
                <w:sz w:val="20"/>
              </w:rPr>
              <w:t>5</w:t>
            </w:r>
          </w:p>
        </w:tc>
        <w:tc>
          <w:tcPr>
            <w:tcW w:w="1417" w:type="dxa"/>
            <w:shd w:val="clear" w:color="auto" w:fill="FFFFFF"/>
            <w:vAlign w:val="center"/>
          </w:tcPr>
          <w:p w14:paraId="2F6F7BA0"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62E6642B" w14:textId="77777777" w:rsidR="006F6DCD" w:rsidRDefault="00000000">
            <w:pPr>
              <w:spacing w:before="40" w:after="40"/>
              <w:jc w:val="center"/>
            </w:pPr>
            <w:r>
              <w:rPr>
                <w:rFonts w:ascii="Times New Roman" w:hAnsi="Times New Roman"/>
                <w:sz w:val="20"/>
              </w:rPr>
              <w:t>Menerapkan filter (tanggal/kasir/metode/merek)</w:t>
            </w:r>
          </w:p>
        </w:tc>
        <w:tc>
          <w:tcPr>
            <w:tcW w:w="1417" w:type="dxa"/>
            <w:shd w:val="clear" w:color="auto" w:fill="FFFFFF"/>
            <w:vAlign w:val="center"/>
          </w:tcPr>
          <w:p w14:paraId="3B9DA48E"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29BEBABF"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150EFF17" w14:textId="77777777" w:rsidR="006F6DCD" w:rsidRDefault="00000000">
            <w:pPr>
              <w:spacing w:before="40" w:after="40"/>
              <w:jc w:val="center"/>
            </w:pPr>
            <w:r>
              <w:rPr>
                <w:rFonts w:ascii="Times New Roman" w:hAnsi="Times New Roman"/>
                <w:sz w:val="20"/>
              </w:rPr>
              <w:t>6</w:t>
            </w:r>
          </w:p>
        </w:tc>
      </w:tr>
      <w:tr w:rsidR="006F6DCD" w14:paraId="28C09B90" w14:textId="77777777">
        <w:trPr>
          <w:jc w:val="center"/>
        </w:trPr>
        <w:tc>
          <w:tcPr>
            <w:tcW w:w="567" w:type="dxa"/>
            <w:shd w:val="clear" w:color="auto" w:fill="F2F2F2"/>
            <w:vAlign w:val="center"/>
          </w:tcPr>
          <w:p w14:paraId="33A52D20" w14:textId="77777777" w:rsidR="006F6DCD" w:rsidRDefault="00000000">
            <w:pPr>
              <w:spacing w:before="40" w:after="40"/>
              <w:jc w:val="center"/>
            </w:pPr>
            <w:r>
              <w:rPr>
                <w:rFonts w:ascii="Times New Roman" w:hAnsi="Times New Roman"/>
                <w:sz w:val="20"/>
              </w:rPr>
              <w:t>6</w:t>
            </w:r>
          </w:p>
        </w:tc>
        <w:tc>
          <w:tcPr>
            <w:tcW w:w="1417" w:type="dxa"/>
            <w:shd w:val="clear" w:color="auto" w:fill="F2F2F2"/>
            <w:vAlign w:val="center"/>
          </w:tcPr>
          <w:p w14:paraId="62C102F5"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219B6525" w14:textId="77777777" w:rsidR="006F6DCD" w:rsidRDefault="00000000">
            <w:pPr>
              <w:spacing w:before="40" w:after="40"/>
              <w:jc w:val="center"/>
            </w:pPr>
            <w:r>
              <w:rPr>
                <w:rFonts w:ascii="Times New Roman" w:hAnsi="Times New Roman"/>
                <w:sz w:val="20"/>
              </w:rPr>
              <w:t>Memfilter dan menghitung total pendapatan</w:t>
            </w:r>
          </w:p>
        </w:tc>
        <w:tc>
          <w:tcPr>
            <w:tcW w:w="1417" w:type="dxa"/>
            <w:shd w:val="clear" w:color="auto" w:fill="F2F2F2"/>
            <w:vAlign w:val="center"/>
          </w:tcPr>
          <w:p w14:paraId="618404BF"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20B6F818"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265868FE" w14:textId="77777777" w:rsidR="006F6DCD" w:rsidRDefault="00000000">
            <w:pPr>
              <w:spacing w:before="40" w:after="40"/>
              <w:jc w:val="center"/>
            </w:pPr>
            <w:r>
              <w:rPr>
                <w:rFonts w:ascii="Times New Roman" w:hAnsi="Times New Roman"/>
                <w:sz w:val="20"/>
              </w:rPr>
              <w:t>7</w:t>
            </w:r>
          </w:p>
        </w:tc>
      </w:tr>
      <w:tr w:rsidR="006F6DCD" w14:paraId="709065A4" w14:textId="77777777">
        <w:trPr>
          <w:jc w:val="center"/>
        </w:trPr>
        <w:tc>
          <w:tcPr>
            <w:tcW w:w="567" w:type="dxa"/>
            <w:shd w:val="clear" w:color="auto" w:fill="FFFFFF"/>
            <w:vAlign w:val="center"/>
          </w:tcPr>
          <w:p w14:paraId="001C9B23" w14:textId="77777777" w:rsidR="006F6DCD" w:rsidRDefault="00000000">
            <w:pPr>
              <w:spacing w:before="40" w:after="40"/>
              <w:jc w:val="center"/>
            </w:pPr>
            <w:r>
              <w:rPr>
                <w:rFonts w:ascii="Times New Roman" w:hAnsi="Times New Roman"/>
                <w:sz w:val="20"/>
              </w:rPr>
              <w:t>7</w:t>
            </w:r>
          </w:p>
        </w:tc>
        <w:tc>
          <w:tcPr>
            <w:tcW w:w="1417" w:type="dxa"/>
            <w:shd w:val="clear" w:color="auto" w:fill="FFFFFF"/>
            <w:vAlign w:val="center"/>
          </w:tcPr>
          <w:p w14:paraId="64784D8D"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76441122" w14:textId="77777777" w:rsidR="006F6DCD" w:rsidRDefault="00000000">
            <w:pPr>
              <w:spacing w:before="40" w:after="40"/>
              <w:jc w:val="center"/>
            </w:pPr>
            <w:r>
              <w:rPr>
                <w:rFonts w:ascii="Times New Roman" w:hAnsi="Times New Roman"/>
                <w:sz w:val="20"/>
              </w:rPr>
              <w:t>Memilih aksi lanjutan</w:t>
            </w:r>
          </w:p>
        </w:tc>
        <w:tc>
          <w:tcPr>
            <w:tcW w:w="1417" w:type="dxa"/>
            <w:shd w:val="clear" w:color="auto" w:fill="FFFFFF"/>
            <w:vAlign w:val="center"/>
          </w:tcPr>
          <w:p w14:paraId="2C5237B2" w14:textId="77777777" w:rsidR="006F6DCD" w:rsidRDefault="00000000">
            <w:pPr>
              <w:spacing w:before="40" w:after="40"/>
              <w:jc w:val="center"/>
            </w:pPr>
            <w:r>
              <w:rPr>
                <w:rFonts w:ascii="Times New Roman" w:hAnsi="Times New Roman"/>
                <w:sz w:val="20"/>
              </w:rPr>
              <w:t>◇ Decision</w:t>
            </w:r>
          </w:p>
        </w:tc>
        <w:tc>
          <w:tcPr>
            <w:tcW w:w="1587" w:type="dxa"/>
            <w:shd w:val="clear" w:color="auto" w:fill="FFFFFF"/>
            <w:vAlign w:val="center"/>
          </w:tcPr>
          <w:p w14:paraId="692F6255" w14:textId="77777777" w:rsidR="006F6DCD" w:rsidRDefault="00000000">
            <w:pPr>
              <w:spacing w:before="40" w:after="40"/>
              <w:jc w:val="center"/>
            </w:pPr>
            <w:r>
              <w:rPr>
                <w:rFonts w:ascii="Times New Roman" w:hAnsi="Times New Roman"/>
                <w:sz w:val="20"/>
              </w:rPr>
              <w:t>Detail → 8 | Void → 10 | Cetak → 12</w:t>
            </w:r>
          </w:p>
        </w:tc>
        <w:tc>
          <w:tcPr>
            <w:tcW w:w="1247" w:type="dxa"/>
            <w:shd w:val="clear" w:color="auto" w:fill="FFFFFF"/>
            <w:vAlign w:val="center"/>
          </w:tcPr>
          <w:p w14:paraId="59DC3955" w14:textId="77777777" w:rsidR="006F6DCD" w:rsidRDefault="006F6DCD">
            <w:pPr>
              <w:spacing w:before="40" w:after="40"/>
              <w:jc w:val="center"/>
            </w:pPr>
          </w:p>
        </w:tc>
      </w:tr>
      <w:tr w:rsidR="006F6DCD" w14:paraId="6AF4BA43" w14:textId="77777777">
        <w:trPr>
          <w:jc w:val="center"/>
        </w:trPr>
        <w:tc>
          <w:tcPr>
            <w:tcW w:w="567" w:type="dxa"/>
            <w:shd w:val="clear" w:color="auto" w:fill="F2F2F2"/>
            <w:vAlign w:val="center"/>
          </w:tcPr>
          <w:p w14:paraId="6E9836C4" w14:textId="77777777" w:rsidR="006F6DCD" w:rsidRDefault="00000000">
            <w:pPr>
              <w:spacing w:before="40" w:after="40"/>
              <w:jc w:val="center"/>
            </w:pPr>
            <w:r>
              <w:rPr>
                <w:rFonts w:ascii="Times New Roman" w:hAnsi="Times New Roman"/>
                <w:sz w:val="20"/>
              </w:rPr>
              <w:t>8</w:t>
            </w:r>
          </w:p>
        </w:tc>
        <w:tc>
          <w:tcPr>
            <w:tcW w:w="1417" w:type="dxa"/>
            <w:shd w:val="clear" w:color="auto" w:fill="F2F2F2"/>
            <w:vAlign w:val="center"/>
          </w:tcPr>
          <w:p w14:paraId="6079F683"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41F2DC6D" w14:textId="77777777" w:rsidR="006F6DCD" w:rsidRDefault="00000000">
            <w:pPr>
              <w:spacing w:before="40" w:after="40"/>
              <w:jc w:val="center"/>
            </w:pPr>
            <w:r>
              <w:rPr>
                <w:rFonts w:ascii="Times New Roman" w:hAnsi="Times New Roman"/>
                <w:sz w:val="20"/>
              </w:rPr>
              <w:t>Mengklik tombol Detail Transaksi</w:t>
            </w:r>
          </w:p>
        </w:tc>
        <w:tc>
          <w:tcPr>
            <w:tcW w:w="1417" w:type="dxa"/>
            <w:shd w:val="clear" w:color="auto" w:fill="F2F2F2"/>
            <w:vAlign w:val="center"/>
          </w:tcPr>
          <w:p w14:paraId="1CFF1D76"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021A05DF"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3B5FF2DC" w14:textId="77777777" w:rsidR="006F6DCD" w:rsidRDefault="00000000">
            <w:pPr>
              <w:spacing w:before="40" w:after="40"/>
              <w:jc w:val="center"/>
            </w:pPr>
            <w:r>
              <w:rPr>
                <w:rFonts w:ascii="Times New Roman" w:hAnsi="Times New Roman"/>
                <w:sz w:val="20"/>
              </w:rPr>
              <w:t>9</w:t>
            </w:r>
          </w:p>
        </w:tc>
      </w:tr>
      <w:tr w:rsidR="006F6DCD" w14:paraId="4AF66990" w14:textId="77777777">
        <w:trPr>
          <w:jc w:val="center"/>
        </w:trPr>
        <w:tc>
          <w:tcPr>
            <w:tcW w:w="567" w:type="dxa"/>
            <w:shd w:val="clear" w:color="auto" w:fill="FFFFFF"/>
            <w:vAlign w:val="center"/>
          </w:tcPr>
          <w:p w14:paraId="499A931A" w14:textId="77777777" w:rsidR="006F6DCD" w:rsidRDefault="00000000">
            <w:pPr>
              <w:spacing w:before="40" w:after="40"/>
              <w:jc w:val="center"/>
            </w:pPr>
            <w:r>
              <w:rPr>
                <w:rFonts w:ascii="Times New Roman" w:hAnsi="Times New Roman"/>
                <w:sz w:val="20"/>
              </w:rPr>
              <w:t>9</w:t>
            </w:r>
          </w:p>
        </w:tc>
        <w:tc>
          <w:tcPr>
            <w:tcW w:w="1417" w:type="dxa"/>
            <w:shd w:val="clear" w:color="auto" w:fill="FFFFFF"/>
            <w:vAlign w:val="center"/>
          </w:tcPr>
          <w:p w14:paraId="4A0A228A"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01DBD6A9" w14:textId="77777777" w:rsidR="006F6DCD" w:rsidRDefault="00000000">
            <w:pPr>
              <w:spacing w:before="40" w:after="40"/>
              <w:jc w:val="center"/>
            </w:pPr>
            <w:r>
              <w:rPr>
                <w:rFonts w:ascii="Times New Roman" w:hAnsi="Times New Roman"/>
                <w:sz w:val="20"/>
              </w:rPr>
              <w:t>Menampilkan struk thermal receipt (modal)</w:t>
            </w:r>
          </w:p>
        </w:tc>
        <w:tc>
          <w:tcPr>
            <w:tcW w:w="1417" w:type="dxa"/>
            <w:shd w:val="clear" w:color="auto" w:fill="FFFFFF"/>
            <w:vAlign w:val="center"/>
          </w:tcPr>
          <w:p w14:paraId="69C6D2A8"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0B8C58E5"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223AF5DA" w14:textId="77777777" w:rsidR="006F6DCD" w:rsidRDefault="00000000">
            <w:pPr>
              <w:spacing w:before="40" w:after="40"/>
              <w:jc w:val="center"/>
            </w:pPr>
            <w:r>
              <w:rPr>
                <w:rFonts w:ascii="Times New Roman" w:hAnsi="Times New Roman"/>
                <w:sz w:val="20"/>
              </w:rPr>
              <w:t>18</w:t>
            </w:r>
          </w:p>
        </w:tc>
      </w:tr>
      <w:tr w:rsidR="006F6DCD" w14:paraId="1DC1445E" w14:textId="77777777">
        <w:trPr>
          <w:jc w:val="center"/>
        </w:trPr>
        <w:tc>
          <w:tcPr>
            <w:tcW w:w="567" w:type="dxa"/>
            <w:shd w:val="clear" w:color="auto" w:fill="F2F2F2"/>
            <w:vAlign w:val="center"/>
          </w:tcPr>
          <w:p w14:paraId="6A3C8A15" w14:textId="77777777" w:rsidR="006F6DCD" w:rsidRDefault="00000000">
            <w:pPr>
              <w:spacing w:before="40" w:after="40"/>
              <w:jc w:val="center"/>
            </w:pPr>
            <w:r>
              <w:rPr>
                <w:rFonts w:ascii="Times New Roman" w:hAnsi="Times New Roman"/>
                <w:sz w:val="20"/>
              </w:rPr>
              <w:t>10</w:t>
            </w:r>
          </w:p>
        </w:tc>
        <w:tc>
          <w:tcPr>
            <w:tcW w:w="1417" w:type="dxa"/>
            <w:shd w:val="clear" w:color="auto" w:fill="F2F2F2"/>
            <w:vAlign w:val="center"/>
          </w:tcPr>
          <w:p w14:paraId="2F8A407D"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65D8D4B9" w14:textId="77777777" w:rsidR="006F6DCD" w:rsidRDefault="00000000">
            <w:pPr>
              <w:spacing w:before="40" w:after="40"/>
              <w:jc w:val="center"/>
            </w:pPr>
            <w:r>
              <w:rPr>
                <w:rFonts w:ascii="Times New Roman" w:hAnsi="Times New Roman"/>
                <w:sz w:val="20"/>
              </w:rPr>
              <w:t>Mengklik Batalkan + mengisi alasan void</w:t>
            </w:r>
          </w:p>
        </w:tc>
        <w:tc>
          <w:tcPr>
            <w:tcW w:w="1417" w:type="dxa"/>
            <w:shd w:val="clear" w:color="auto" w:fill="F2F2F2"/>
            <w:vAlign w:val="center"/>
          </w:tcPr>
          <w:p w14:paraId="4A65AAD4"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395756E4"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66AD346E" w14:textId="77777777" w:rsidR="006F6DCD" w:rsidRDefault="00000000">
            <w:pPr>
              <w:spacing w:before="40" w:after="40"/>
              <w:jc w:val="center"/>
            </w:pPr>
            <w:r>
              <w:rPr>
                <w:rFonts w:ascii="Times New Roman" w:hAnsi="Times New Roman"/>
                <w:sz w:val="20"/>
              </w:rPr>
              <w:t>11</w:t>
            </w:r>
          </w:p>
        </w:tc>
      </w:tr>
      <w:tr w:rsidR="006F6DCD" w14:paraId="7EC26C60" w14:textId="77777777">
        <w:trPr>
          <w:jc w:val="center"/>
        </w:trPr>
        <w:tc>
          <w:tcPr>
            <w:tcW w:w="567" w:type="dxa"/>
            <w:shd w:val="clear" w:color="auto" w:fill="FFFFFF"/>
            <w:vAlign w:val="center"/>
          </w:tcPr>
          <w:p w14:paraId="1A688CEA" w14:textId="77777777" w:rsidR="006F6DCD" w:rsidRDefault="00000000">
            <w:pPr>
              <w:spacing w:before="40" w:after="40"/>
              <w:jc w:val="center"/>
            </w:pPr>
            <w:r>
              <w:rPr>
                <w:rFonts w:ascii="Times New Roman" w:hAnsi="Times New Roman"/>
                <w:sz w:val="20"/>
              </w:rPr>
              <w:t>11</w:t>
            </w:r>
          </w:p>
        </w:tc>
        <w:tc>
          <w:tcPr>
            <w:tcW w:w="1417" w:type="dxa"/>
            <w:shd w:val="clear" w:color="auto" w:fill="FFFFFF"/>
            <w:vAlign w:val="center"/>
          </w:tcPr>
          <w:p w14:paraId="37F29A6A"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711AB131" w14:textId="77777777" w:rsidR="006F6DCD" w:rsidRDefault="00000000">
            <w:pPr>
              <w:spacing w:before="40" w:after="40"/>
              <w:jc w:val="center"/>
            </w:pPr>
            <w:r>
              <w:rPr>
                <w:rFonts w:ascii="Times New Roman" w:hAnsi="Times New Roman"/>
                <w:sz w:val="20"/>
              </w:rPr>
              <w:t>Update status=void, kembalikan stok produk</w:t>
            </w:r>
          </w:p>
        </w:tc>
        <w:tc>
          <w:tcPr>
            <w:tcW w:w="1417" w:type="dxa"/>
            <w:shd w:val="clear" w:color="auto" w:fill="FFFFFF"/>
            <w:vAlign w:val="center"/>
          </w:tcPr>
          <w:p w14:paraId="280C9917"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0659DD9A"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4097130B" w14:textId="77777777" w:rsidR="006F6DCD" w:rsidRDefault="00000000">
            <w:pPr>
              <w:spacing w:before="40" w:after="40"/>
              <w:jc w:val="center"/>
            </w:pPr>
            <w:r>
              <w:rPr>
                <w:rFonts w:ascii="Times New Roman" w:hAnsi="Times New Roman"/>
                <w:sz w:val="20"/>
              </w:rPr>
              <w:t>18</w:t>
            </w:r>
          </w:p>
        </w:tc>
      </w:tr>
      <w:tr w:rsidR="006F6DCD" w14:paraId="0F6D0D2A" w14:textId="77777777">
        <w:trPr>
          <w:jc w:val="center"/>
        </w:trPr>
        <w:tc>
          <w:tcPr>
            <w:tcW w:w="567" w:type="dxa"/>
            <w:shd w:val="clear" w:color="auto" w:fill="F2F2F2"/>
            <w:vAlign w:val="center"/>
          </w:tcPr>
          <w:p w14:paraId="03C4A7D9" w14:textId="77777777" w:rsidR="006F6DCD" w:rsidRDefault="00000000">
            <w:pPr>
              <w:spacing w:before="40" w:after="40"/>
              <w:jc w:val="center"/>
            </w:pPr>
            <w:r>
              <w:rPr>
                <w:rFonts w:ascii="Times New Roman" w:hAnsi="Times New Roman"/>
                <w:sz w:val="20"/>
              </w:rPr>
              <w:t>12</w:t>
            </w:r>
          </w:p>
        </w:tc>
        <w:tc>
          <w:tcPr>
            <w:tcW w:w="1417" w:type="dxa"/>
            <w:shd w:val="clear" w:color="auto" w:fill="F2F2F2"/>
            <w:vAlign w:val="center"/>
          </w:tcPr>
          <w:p w14:paraId="2A67E4CF"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6EC19CC8" w14:textId="77777777" w:rsidR="006F6DCD" w:rsidRDefault="00000000">
            <w:pPr>
              <w:spacing w:before="40" w:after="40"/>
              <w:jc w:val="center"/>
            </w:pPr>
            <w:r>
              <w:rPr>
                <w:rFonts w:ascii="Times New Roman" w:hAnsi="Times New Roman"/>
                <w:sz w:val="20"/>
              </w:rPr>
              <w:t>Mengklik tombol Cetak/Ekspor PDF</w:t>
            </w:r>
          </w:p>
        </w:tc>
        <w:tc>
          <w:tcPr>
            <w:tcW w:w="1417" w:type="dxa"/>
            <w:shd w:val="clear" w:color="auto" w:fill="F2F2F2"/>
            <w:vAlign w:val="center"/>
          </w:tcPr>
          <w:p w14:paraId="14A89EB8"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23DDA847"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098D5E73" w14:textId="77777777" w:rsidR="006F6DCD" w:rsidRDefault="00000000">
            <w:pPr>
              <w:spacing w:before="40" w:after="40"/>
              <w:jc w:val="center"/>
            </w:pPr>
            <w:r>
              <w:rPr>
                <w:rFonts w:ascii="Times New Roman" w:hAnsi="Times New Roman"/>
                <w:sz w:val="20"/>
              </w:rPr>
              <w:t>18</w:t>
            </w:r>
          </w:p>
        </w:tc>
      </w:tr>
      <w:tr w:rsidR="006F6DCD" w14:paraId="2655070B" w14:textId="77777777">
        <w:trPr>
          <w:jc w:val="center"/>
        </w:trPr>
        <w:tc>
          <w:tcPr>
            <w:tcW w:w="567" w:type="dxa"/>
            <w:shd w:val="clear" w:color="auto" w:fill="FFFFFF"/>
            <w:vAlign w:val="center"/>
          </w:tcPr>
          <w:p w14:paraId="659EBE40" w14:textId="77777777" w:rsidR="006F6DCD" w:rsidRDefault="00000000">
            <w:pPr>
              <w:spacing w:before="40" w:after="40"/>
              <w:jc w:val="center"/>
            </w:pPr>
            <w:r>
              <w:rPr>
                <w:rFonts w:ascii="Times New Roman" w:hAnsi="Times New Roman"/>
                <w:sz w:val="20"/>
              </w:rPr>
              <w:t>13</w:t>
            </w:r>
          </w:p>
        </w:tc>
        <w:tc>
          <w:tcPr>
            <w:tcW w:w="1417" w:type="dxa"/>
            <w:shd w:val="clear" w:color="auto" w:fill="FFFFFF"/>
            <w:vAlign w:val="center"/>
          </w:tcPr>
          <w:p w14:paraId="15F58DB8"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084A97FA" w14:textId="77777777" w:rsidR="006F6DCD" w:rsidRDefault="00000000">
            <w:pPr>
              <w:spacing w:before="40" w:after="40"/>
              <w:jc w:val="center"/>
            </w:pPr>
            <w:r>
              <w:rPr>
                <w:rFonts w:ascii="Times New Roman" w:hAnsi="Times New Roman"/>
                <w:sz w:val="20"/>
              </w:rPr>
              <w:t>Membuka jendela cetak browser (print-ready)</w:t>
            </w:r>
          </w:p>
        </w:tc>
        <w:tc>
          <w:tcPr>
            <w:tcW w:w="1417" w:type="dxa"/>
            <w:shd w:val="clear" w:color="auto" w:fill="FFFFFF"/>
            <w:vAlign w:val="center"/>
          </w:tcPr>
          <w:p w14:paraId="30B4F3EA"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28FE2449"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38C2DAEA" w14:textId="77777777" w:rsidR="006F6DCD" w:rsidRDefault="00000000">
            <w:pPr>
              <w:spacing w:before="40" w:after="40"/>
              <w:jc w:val="center"/>
            </w:pPr>
            <w:r>
              <w:rPr>
                <w:rFonts w:ascii="Times New Roman" w:hAnsi="Times New Roman"/>
                <w:sz w:val="20"/>
              </w:rPr>
              <w:t>18</w:t>
            </w:r>
          </w:p>
        </w:tc>
      </w:tr>
      <w:tr w:rsidR="006F6DCD" w14:paraId="1D80FD0D" w14:textId="77777777">
        <w:trPr>
          <w:jc w:val="center"/>
        </w:trPr>
        <w:tc>
          <w:tcPr>
            <w:tcW w:w="567" w:type="dxa"/>
            <w:shd w:val="clear" w:color="auto" w:fill="F2F2F2"/>
            <w:vAlign w:val="center"/>
          </w:tcPr>
          <w:p w14:paraId="26FC0824" w14:textId="77777777" w:rsidR="006F6DCD" w:rsidRDefault="00000000">
            <w:pPr>
              <w:spacing w:before="40" w:after="40"/>
              <w:jc w:val="center"/>
            </w:pPr>
            <w:r>
              <w:rPr>
                <w:rFonts w:ascii="Times New Roman" w:hAnsi="Times New Roman"/>
                <w:sz w:val="20"/>
              </w:rPr>
              <w:t>14</w:t>
            </w:r>
          </w:p>
        </w:tc>
        <w:tc>
          <w:tcPr>
            <w:tcW w:w="1417" w:type="dxa"/>
            <w:shd w:val="clear" w:color="auto" w:fill="F2F2F2"/>
            <w:vAlign w:val="center"/>
          </w:tcPr>
          <w:p w14:paraId="2DD10A12" w14:textId="77777777" w:rsidR="006F6DCD" w:rsidRDefault="00000000">
            <w:pPr>
              <w:spacing w:before="40" w:after="40"/>
              <w:jc w:val="center"/>
            </w:pPr>
            <w:r>
              <w:rPr>
                <w:rFonts w:ascii="Times New Roman" w:hAnsi="Times New Roman"/>
                <w:sz w:val="20"/>
              </w:rPr>
              <w:t>Actor</w:t>
            </w:r>
          </w:p>
        </w:tc>
        <w:tc>
          <w:tcPr>
            <w:tcW w:w="2551" w:type="dxa"/>
            <w:shd w:val="clear" w:color="auto" w:fill="F2F2F2"/>
            <w:vAlign w:val="center"/>
          </w:tcPr>
          <w:p w14:paraId="477C28D5" w14:textId="77777777" w:rsidR="006F6DCD" w:rsidRDefault="00000000">
            <w:pPr>
              <w:spacing w:before="40" w:after="40"/>
              <w:jc w:val="center"/>
            </w:pPr>
            <w:r>
              <w:rPr>
                <w:rFonts w:ascii="Times New Roman" w:hAnsi="Times New Roman"/>
                <w:sz w:val="20"/>
              </w:rPr>
              <w:t>Membuka halaman Laporan Inventory (/inventory-report/)</w:t>
            </w:r>
          </w:p>
        </w:tc>
        <w:tc>
          <w:tcPr>
            <w:tcW w:w="1417" w:type="dxa"/>
            <w:shd w:val="clear" w:color="auto" w:fill="F2F2F2"/>
            <w:vAlign w:val="center"/>
          </w:tcPr>
          <w:p w14:paraId="01375A7C"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4396F820"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11B9BC7F" w14:textId="77777777" w:rsidR="006F6DCD" w:rsidRDefault="00000000">
            <w:pPr>
              <w:spacing w:before="40" w:after="40"/>
              <w:jc w:val="center"/>
            </w:pPr>
            <w:r>
              <w:rPr>
                <w:rFonts w:ascii="Times New Roman" w:hAnsi="Times New Roman"/>
                <w:sz w:val="20"/>
              </w:rPr>
              <w:t>14</w:t>
            </w:r>
          </w:p>
        </w:tc>
      </w:tr>
      <w:tr w:rsidR="006F6DCD" w14:paraId="32BFE200" w14:textId="77777777">
        <w:trPr>
          <w:jc w:val="center"/>
        </w:trPr>
        <w:tc>
          <w:tcPr>
            <w:tcW w:w="567" w:type="dxa"/>
            <w:shd w:val="clear" w:color="auto" w:fill="FFFFFF"/>
            <w:vAlign w:val="center"/>
          </w:tcPr>
          <w:p w14:paraId="787895F0" w14:textId="77777777" w:rsidR="006F6DCD" w:rsidRDefault="00000000">
            <w:pPr>
              <w:spacing w:before="40" w:after="40"/>
              <w:jc w:val="center"/>
            </w:pPr>
            <w:r>
              <w:rPr>
                <w:rFonts w:ascii="Times New Roman" w:hAnsi="Times New Roman"/>
                <w:sz w:val="20"/>
              </w:rPr>
              <w:t>15</w:t>
            </w:r>
          </w:p>
        </w:tc>
        <w:tc>
          <w:tcPr>
            <w:tcW w:w="1417" w:type="dxa"/>
            <w:shd w:val="clear" w:color="auto" w:fill="FFFFFF"/>
            <w:vAlign w:val="center"/>
          </w:tcPr>
          <w:p w14:paraId="451D1D8F" w14:textId="77777777" w:rsidR="006F6DCD" w:rsidRDefault="00000000">
            <w:pPr>
              <w:spacing w:before="40" w:after="40"/>
              <w:jc w:val="center"/>
            </w:pPr>
            <w:r>
              <w:rPr>
                <w:rFonts w:ascii="Times New Roman" w:hAnsi="Times New Roman"/>
                <w:sz w:val="20"/>
              </w:rPr>
              <w:t>Sistem</w:t>
            </w:r>
          </w:p>
        </w:tc>
        <w:tc>
          <w:tcPr>
            <w:tcW w:w="2551" w:type="dxa"/>
            <w:shd w:val="clear" w:color="auto" w:fill="FFFFFF"/>
            <w:vAlign w:val="center"/>
          </w:tcPr>
          <w:p w14:paraId="0903DD15" w14:textId="77777777" w:rsidR="006F6DCD" w:rsidRDefault="00000000">
            <w:pPr>
              <w:spacing w:before="40" w:after="40"/>
              <w:jc w:val="center"/>
            </w:pPr>
            <w:r>
              <w:rPr>
                <w:rFonts w:ascii="Times New Roman" w:hAnsi="Times New Roman"/>
                <w:sz w:val="20"/>
              </w:rPr>
              <w:t>Menampilkan produk dengan stok &gt; 0</w:t>
            </w:r>
          </w:p>
        </w:tc>
        <w:tc>
          <w:tcPr>
            <w:tcW w:w="1417" w:type="dxa"/>
            <w:shd w:val="clear" w:color="auto" w:fill="FFFFFF"/>
            <w:vAlign w:val="center"/>
          </w:tcPr>
          <w:p w14:paraId="744511D8"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18CA738C"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29BF80E0" w14:textId="77777777" w:rsidR="006F6DCD" w:rsidRDefault="00000000">
            <w:pPr>
              <w:spacing w:before="40" w:after="40"/>
              <w:jc w:val="center"/>
            </w:pPr>
            <w:r>
              <w:rPr>
                <w:rFonts w:ascii="Times New Roman" w:hAnsi="Times New Roman"/>
                <w:sz w:val="20"/>
              </w:rPr>
              <w:t>15</w:t>
            </w:r>
          </w:p>
        </w:tc>
      </w:tr>
      <w:tr w:rsidR="006F6DCD" w14:paraId="1A88AC95" w14:textId="77777777">
        <w:trPr>
          <w:jc w:val="center"/>
        </w:trPr>
        <w:tc>
          <w:tcPr>
            <w:tcW w:w="567" w:type="dxa"/>
            <w:shd w:val="clear" w:color="auto" w:fill="F2F2F2"/>
            <w:vAlign w:val="center"/>
          </w:tcPr>
          <w:p w14:paraId="064DDE90" w14:textId="77777777" w:rsidR="006F6DCD" w:rsidRDefault="00000000">
            <w:pPr>
              <w:spacing w:before="40" w:after="40"/>
              <w:jc w:val="center"/>
            </w:pPr>
            <w:r>
              <w:rPr>
                <w:rFonts w:ascii="Times New Roman" w:hAnsi="Times New Roman"/>
                <w:sz w:val="20"/>
              </w:rPr>
              <w:t>16</w:t>
            </w:r>
          </w:p>
        </w:tc>
        <w:tc>
          <w:tcPr>
            <w:tcW w:w="1417" w:type="dxa"/>
            <w:shd w:val="clear" w:color="auto" w:fill="F2F2F2"/>
            <w:vAlign w:val="center"/>
          </w:tcPr>
          <w:p w14:paraId="745FF581"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205A42BD" w14:textId="77777777" w:rsidR="006F6DCD" w:rsidRDefault="00000000">
            <w:pPr>
              <w:spacing w:before="40" w:after="40"/>
              <w:jc w:val="center"/>
            </w:pPr>
            <w:r>
              <w:rPr>
                <w:rFonts w:ascii="Times New Roman" w:hAnsi="Times New Roman"/>
                <w:sz w:val="20"/>
              </w:rPr>
              <w:t>Menghitung total nilai modal &amp; potensi pendapatan</w:t>
            </w:r>
          </w:p>
        </w:tc>
        <w:tc>
          <w:tcPr>
            <w:tcW w:w="1417" w:type="dxa"/>
            <w:shd w:val="clear" w:color="auto" w:fill="F2F2F2"/>
            <w:vAlign w:val="center"/>
          </w:tcPr>
          <w:p w14:paraId="41BEFD4A"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5707D54D"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628EC782" w14:textId="77777777" w:rsidR="006F6DCD" w:rsidRDefault="00000000">
            <w:pPr>
              <w:spacing w:before="40" w:after="40"/>
              <w:jc w:val="center"/>
            </w:pPr>
            <w:r>
              <w:rPr>
                <w:rFonts w:ascii="Times New Roman" w:hAnsi="Times New Roman"/>
                <w:sz w:val="20"/>
              </w:rPr>
              <w:t>16</w:t>
            </w:r>
          </w:p>
        </w:tc>
      </w:tr>
      <w:tr w:rsidR="006F6DCD" w14:paraId="45D12FBD" w14:textId="77777777">
        <w:trPr>
          <w:jc w:val="center"/>
        </w:trPr>
        <w:tc>
          <w:tcPr>
            <w:tcW w:w="567" w:type="dxa"/>
            <w:shd w:val="clear" w:color="auto" w:fill="FFFFFF"/>
            <w:vAlign w:val="center"/>
          </w:tcPr>
          <w:p w14:paraId="08518841" w14:textId="77777777" w:rsidR="006F6DCD" w:rsidRDefault="00000000">
            <w:pPr>
              <w:spacing w:before="40" w:after="40"/>
              <w:jc w:val="center"/>
            </w:pPr>
            <w:r>
              <w:rPr>
                <w:rFonts w:ascii="Times New Roman" w:hAnsi="Times New Roman"/>
                <w:sz w:val="20"/>
              </w:rPr>
              <w:t>17</w:t>
            </w:r>
          </w:p>
        </w:tc>
        <w:tc>
          <w:tcPr>
            <w:tcW w:w="1417" w:type="dxa"/>
            <w:shd w:val="clear" w:color="auto" w:fill="FFFFFF"/>
            <w:vAlign w:val="center"/>
          </w:tcPr>
          <w:p w14:paraId="3AE4DAF6"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78B0F5CB" w14:textId="77777777" w:rsidR="006F6DCD" w:rsidRDefault="00000000">
            <w:pPr>
              <w:spacing w:before="40" w:after="40"/>
              <w:jc w:val="center"/>
            </w:pPr>
            <w:r>
              <w:rPr>
                <w:rFonts w:ascii="Times New Roman" w:hAnsi="Times New Roman"/>
                <w:sz w:val="20"/>
              </w:rPr>
              <w:t>Menerapkan filter merek/kategori (opsional)</w:t>
            </w:r>
          </w:p>
        </w:tc>
        <w:tc>
          <w:tcPr>
            <w:tcW w:w="1417" w:type="dxa"/>
            <w:shd w:val="clear" w:color="auto" w:fill="FFFFFF"/>
            <w:vAlign w:val="center"/>
          </w:tcPr>
          <w:p w14:paraId="37D25233" w14:textId="77777777" w:rsidR="006F6DCD" w:rsidRDefault="00000000">
            <w:pPr>
              <w:spacing w:before="40" w:after="40"/>
              <w:jc w:val="center"/>
            </w:pPr>
            <w:r>
              <w:rPr>
                <w:rFonts w:ascii="Times New Roman" w:hAnsi="Times New Roman"/>
                <w:sz w:val="20"/>
              </w:rPr>
              <w:t>□ Action</w:t>
            </w:r>
          </w:p>
        </w:tc>
        <w:tc>
          <w:tcPr>
            <w:tcW w:w="1587" w:type="dxa"/>
            <w:shd w:val="clear" w:color="auto" w:fill="FFFFFF"/>
            <w:vAlign w:val="center"/>
          </w:tcPr>
          <w:p w14:paraId="1AA84645"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449C9371" w14:textId="77777777" w:rsidR="006F6DCD" w:rsidRDefault="00000000">
            <w:pPr>
              <w:spacing w:before="40" w:after="40"/>
              <w:jc w:val="center"/>
            </w:pPr>
            <w:r>
              <w:rPr>
                <w:rFonts w:ascii="Times New Roman" w:hAnsi="Times New Roman"/>
                <w:sz w:val="20"/>
              </w:rPr>
              <w:t>17</w:t>
            </w:r>
          </w:p>
        </w:tc>
      </w:tr>
      <w:tr w:rsidR="006F6DCD" w14:paraId="01C11D58" w14:textId="77777777">
        <w:trPr>
          <w:jc w:val="center"/>
        </w:trPr>
        <w:tc>
          <w:tcPr>
            <w:tcW w:w="567" w:type="dxa"/>
            <w:shd w:val="clear" w:color="auto" w:fill="F2F2F2"/>
            <w:vAlign w:val="center"/>
          </w:tcPr>
          <w:p w14:paraId="05214FC3" w14:textId="77777777" w:rsidR="006F6DCD" w:rsidRDefault="00000000">
            <w:pPr>
              <w:spacing w:before="40" w:after="40"/>
              <w:jc w:val="center"/>
            </w:pPr>
            <w:r>
              <w:rPr>
                <w:rFonts w:ascii="Times New Roman" w:hAnsi="Times New Roman"/>
                <w:sz w:val="20"/>
              </w:rPr>
              <w:t>18</w:t>
            </w:r>
          </w:p>
        </w:tc>
        <w:tc>
          <w:tcPr>
            <w:tcW w:w="1417" w:type="dxa"/>
            <w:shd w:val="clear" w:color="auto" w:fill="F2F2F2"/>
            <w:vAlign w:val="center"/>
          </w:tcPr>
          <w:p w14:paraId="69FDA71B" w14:textId="77777777" w:rsidR="006F6DCD" w:rsidRDefault="00000000">
            <w:pPr>
              <w:spacing w:before="40" w:after="40"/>
              <w:jc w:val="center"/>
            </w:pPr>
            <w:r>
              <w:rPr>
                <w:rFonts w:ascii="Times New Roman" w:hAnsi="Times New Roman"/>
                <w:sz w:val="20"/>
              </w:rPr>
              <w:t>Sistem</w:t>
            </w:r>
          </w:p>
        </w:tc>
        <w:tc>
          <w:tcPr>
            <w:tcW w:w="2551" w:type="dxa"/>
            <w:shd w:val="clear" w:color="auto" w:fill="F2F2F2"/>
            <w:vAlign w:val="center"/>
          </w:tcPr>
          <w:p w14:paraId="4300AAA6" w14:textId="77777777" w:rsidR="006F6DCD" w:rsidRDefault="00000000">
            <w:pPr>
              <w:spacing w:before="40" w:after="40"/>
              <w:jc w:val="center"/>
            </w:pPr>
            <w:r>
              <w:rPr>
                <w:rFonts w:ascii="Times New Roman" w:hAnsi="Times New Roman"/>
                <w:sz w:val="20"/>
              </w:rPr>
              <w:t>Memperbarui tampilan &amp; kalkulasi valuasi</w:t>
            </w:r>
          </w:p>
        </w:tc>
        <w:tc>
          <w:tcPr>
            <w:tcW w:w="1417" w:type="dxa"/>
            <w:shd w:val="clear" w:color="auto" w:fill="F2F2F2"/>
            <w:vAlign w:val="center"/>
          </w:tcPr>
          <w:p w14:paraId="0B9F751B" w14:textId="77777777" w:rsidR="006F6DCD" w:rsidRDefault="00000000">
            <w:pPr>
              <w:spacing w:before="40" w:after="40"/>
              <w:jc w:val="center"/>
            </w:pPr>
            <w:r>
              <w:rPr>
                <w:rFonts w:ascii="Times New Roman" w:hAnsi="Times New Roman"/>
                <w:sz w:val="20"/>
              </w:rPr>
              <w:t>□ Action</w:t>
            </w:r>
          </w:p>
        </w:tc>
        <w:tc>
          <w:tcPr>
            <w:tcW w:w="1587" w:type="dxa"/>
            <w:shd w:val="clear" w:color="auto" w:fill="F2F2F2"/>
            <w:vAlign w:val="center"/>
          </w:tcPr>
          <w:p w14:paraId="7F5C3544" w14:textId="77777777" w:rsidR="006F6DCD" w:rsidRDefault="00000000">
            <w:pPr>
              <w:spacing w:before="40" w:after="40"/>
              <w:jc w:val="center"/>
            </w:pPr>
            <w:r>
              <w:rPr>
                <w:rFonts w:ascii="Times New Roman" w:hAnsi="Times New Roman"/>
                <w:sz w:val="20"/>
              </w:rPr>
              <w:t>-</w:t>
            </w:r>
          </w:p>
        </w:tc>
        <w:tc>
          <w:tcPr>
            <w:tcW w:w="1247" w:type="dxa"/>
            <w:shd w:val="clear" w:color="auto" w:fill="F2F2F2"/>
            <w:vAlign w:val="center"/>
          </w:tcPr>
          <w:p w14:paraId="0F747535" w14:textId="77777777" w:rsidR="006F6DCD" w:rsidRDefault="00000000">
            <w:pPr>
              <w:spacing w:before="40" w:after="40"/>
              <w:jc w:val="center"/>
            </w:pPr>
            <w:r>
              <w:rPr>
                <w:rFonts w:ascii="Times New Roman" w:hAnsi="Times New Roman"/>
                <w:sz w:val="20"/>
              </w:rPr>
              <w:t>18</w:t>
            </w:r>
          </w:p>
        </w:tc>
      </w:tr>
      <w:tr w:rsidR="006F6DCD" w14:paraId="05F67984" w14:textId="77777777">
        <w:trPr>
          <w:jc w:val="center"/>
        </w:trPr>
        <w:tc>
          <w:tcPr>
            <w:tcW w:w="567" w:type="dxa"/>
            <w:shd w:val="clear" w:color="auto" w:fill="FFFFFF"/>
            <w:vAlign w:val="center"/>
          </w:tcPr>
          <w:p w14:paraId="688F5716" w14:textId="77777777" w:rsidR="006F6DCD" w:rsidRDefault="00000000">
            <w:pPr>
              <w:spacing w:before="40" w:after="40"/>
              <w:jc w:val="center"/>
            </w:pPr>
            <w:r>
              <w:rPr>
                <w:rFonts w:ascii="Times New Roman" w:hAnsi="Times New Roman"/>
                <w:sz w:val="20"/>
              </w:rPr>
              <w:t>19</w:t>
            </w:r>
          </w:p>
        </w:tc>
        <w:tc>
          <w:tcPr>
            <w:tcW w:w="1417" w:type="dxa"/>
            <w:shd w:val="clear" w:color="auto" w:fill="FFFFFF"/>
            <w:vAlign w:val="center"/>
          </w:tcPr>
          <w:p w14:paraId="5E0CE7F2" w14:textId="77777777" w:rsidR="006F6DCD" w:rsidRDefault="00000000">
            <w:pPr>
              <w:spacing w:before="40" w:after="40"/>
              <w:jc w:val="center"/>
            </w:pPr>
            <w:r>
              <w:rPr>
                <w:rFonts w:ascii="Times New Roman" w:hAnsi="Times New Roman"/>
                <w:sz w:val="20"/>
              </w:rPr>
              <w:t>Actor</w:t>
            </w:r>
          </w:p>
        </w:tc>
        <w:tc>
          <w:tcPr>
            <w:tcW w:w="2551" w:type="dxa"/>
            <w:shd w:val="clear" w:color="auto" w:fill="FFFFFF"/>
            <w:vAlign w:val="center"/>
          </w:tcPr>
          <w:p w14:paraId="302B108C" w14:textId="77777777" w:rsidR="006F6DCD" w:rsidRDefault="00000000">
            <w:pPr>
              <w:spacing w:before="40" w:after="40"/>
              <w:jc w:val="center"/>
            </w:pPr>
            <w:r>
              <w:rPr>
                <w:rFonts w:ascii="Times New Roman" w:hAnsi="Times New Roman"/>
                <w:sz w:val="20"/>
              </w:rPr>
              <w:t>Selesai</w:t>
            </w:r>
          </w:p>
        </w:tc>
        <w:tc>
          <w:tcPr>
            <w:tcW w:w="1417" w:type="dxa"/>
            <w:shd w:val="clear" w:color="auto" w:fill="FFFFFF"/>
            <w:vAlign w:val="center"/>
          </w:tcPr>
          <w:p w14:paraId="7F269855" w14:textId="77777777" w:rsidR="006F6DCD" w:rsidRDefault="00000000">
            <w:pPr>
              <w:spacing w:before="40" w:after="40"/>
              <w:jc w:val="center"/>
            </w:pPr>
            <w:r>
              <w:rPr>
                <w:rFonts w:ascii="Times New Roman" w:hAnsi="Times New Roman"/>
                <w:sz w:val="20"/>
              </w:rPr>
              <w:t>◉ End Node</w:t>
            </w:r>
          </w:p>
        </w:tc>
        <w:tc>
          <w:tcPr>
            <w:tcW w:w="1587" w:type="dxa"/>
            <w:shd w:val="clear" w:color="auto" w:fill="FFFFFF"/>
            <w:vAlign w:val="center"/>
          </w:tcPr>
          <w:p w14:paraId="06AEEE0B" w14:textId="77777777" w:rsidR="006F6DCD" w:rsidRDefault="00000000">
            <w:pPr>
              <w:spacing w:before="40" w:after="40"/>
              <w:jc w:val="center"/>
            </w:pPr>
            <w:r>
              <w:rPr>
                <w:rFonts w:ascii="Times New Roman" w:hAnsi="Times New Roman"/>
                <w:sz w:val="20"/>
              </w:rPr>
              <w:t>-</w:t>
            </w:r>
          </w:p>
        </w:tc>
        <w:tc>
          <w:tcPr>
            <w:tcW w:w="1247" w:type="dxa"/>
            <w:shd w:val="clear" w:color="auto" w:fill="FFFFFF"/>
            <w:vAlign w:val="center"/>
          </w:tcPr>
          <w:p w14:paraId="7FEEC487" w14:textId="77777777" w:rsidR="006F6DCD" w:rsidRDefault="00000000">
            <w:pPr>
              <w:spacing w:before="40" w:after="40"/>
              <w:jc w:val="center"/>
            </w:pPr>
            <w:r>
              <w:rPr>
                <w:rFonts w:ascii="Times New Roman" w:hAnsi="Times New Roman"/>
                <w:sz w:val="20"/>
              </w:rPr>
              <w:t>-</w:t>
            </w:r>
          </w:p>
        </w:tc>
      </w:tr>
    </w:tbl>
    <w:p w14:paraId="5BA063D7" w14:textId="266FE4ED" w:rsidR="006F6DCD" w:rsidRDefault="000F7660">
      <w:pPr>
        <w:spacing w:after="160"/>
      </w:pPr>
      <w:r>
        <w:rPr>
          <w:noProof/>
        </w:rPr>
        <w:lastRenderedPageBreak/>
        <w:object w:dxaOrig="68" w:dyaOrig="105" w14:anchorId="21446BC4">
          <v:shape id="_x0000_s1042" type="#_x0000_t75" style="position:absolute;margin-left:14.45pt;margin-top:-103.45pt;width:298.35pt;height:352.65pt;z-index:251673600;mso-position-horizontal-relative:text;mso-position-vertical-relative:text;mso-width-relative:page;mso-height-relative:page" wrapcoords="-36 30 -36 21570 21600 21570 21600 30 -36 30">
            <v:imagedata r:id="rId20" o:title=""/>
            <w10:wrap type="tight"/>
          </v:shape>
          <o:OLEObject Type="Embed" ProgID="Visio.Drawing.15" ShapeID="_x0000_s1042" DrawAspect="Content" ObjectID="_1843652332" r:id="rId21"/>
        </w:object>
      </w:r>
    </w:p>
    <w:p w14:paraId="3323135C" w14:textId="77777777" w:rsidR="006F6DCD" w:rsidRDefault="00000000">
      <w:pPr>
        <w:spacing w:after="120" w:line="480" w:lineRule="exact"/>
        <w:ind w:firstLine="709"/>
        <w:jc w:val="both"/>
        <w:rPr>
          <w:rFonts w:ascii="Times New Roman" w:hAnsi="Times New Roman"/>
          <w:sz w:val="24"/>
        </w:rPr>
      </w:pPr>
      <w:r>
        <w:rPr>
          <w:rFonts w:ascii="Times New Roman" w:hAnsi="Times New Roman"/>
          <w:sz w:val="24"/>
        </w:rPr>
        <w:t>Berdasarkan tabel di atas, terdapat tiga percabangan yaitu pada langkah 2 (pemilihan jenis laporan), langkah 7 (aksi lanjutan laporan penjualan). Seluruh jalur bertemu pada langkah 18 sebagai titik akhir proses.</w:t>
      </w:r>
    </w:p>
    <w:p w14:paraId="466FCBCC" w14:textId="76B204D2" w:rsidR="000F7660" w:rsidRDefault="000F7660">
      <w:pPr>
        <w:spacing w:after="120" w:line="480" w:lineRule="exact"/>
        <w:ind w:firstLine="709"/>
        <w:jc w:val="both"/>
      </w:pPr>
    </w:p>
    <w:sectPr w:rsidR="000F7660"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2711488">
    <w:abstractNumId w:val="8"/>
  </w:num>
  <w:num w:numId="2" w16cid:durableId="730157469">
    <w:abstractNumId w:val="6"/>
  </w:num>
  <w:num w:numId="3" w16cid:durableId="954866788">
    <w:abstractNumId w:val="5"/>
  </w:num>
  <w:num w:numId="4" w16cid:durableId="1837652606">
    <w:abstractNumId w:val="4"/>
  </w:num>
  <w:num w:numId="5" w16cid:durableId="813377820">
    <w:abstractNumId w:val="7"/>
  </w:num>
  <w:num w:numId="6" w16cid:durableId="682633558">
    <w:abstractNumId w:val="3"/>
  </w:num>
  <w:num w:numId="7" w16cid:durableId="763037115">
    <w:abstractNumId w:val="2"/>
  </w:num>
  <w:num w:numId="8" w16cid:durableId="2125073581">
    <w:abstractNumId w:val="1"/>
  </w:num>
  <w:num w:numId="9" w16cid:durableId="2074114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616"/>
    <w:rsid w:val="00034616"/>
    <w:rsid w:val="0006063C"/>
    <w:rsid w:val="000F484C"/>
    <w:rsid w:val="000F7660"/>
    <w:rsid w:val="00100922"/>
    <w:rsid w:val="001130D5"/>
    <w:rsid w:val="0015074B"/>
    <w:rsid w:val="002503CB"/>
    <w:rsid w:val="0029639D"/>
    <w:rsid w:val="00326F90"/>
    <w:rsid w:val="003546A3"/>
    <w:rsid w:val="004B498E"/>
    <w:rsid w:val="005554EB"/>
    <w:rsid w:val="00593EEA"/>
    <w:rsid w:val="005C1C5C"/>
    <w:rsid w:val="006646E1"/>
    <w:rsid w:val="006F6DCD"/>
    <w:rsid w:val="00854EC3"/>
    <w:rsid w:val="008F6FBC"/>
    <w:rsid w:val="00A4065E"/>
    <w:rsid w:val="00A7185F"/>
    <w:rsid w:val="00AA1D8D"/>
    <w:rsid w:val="00B47730"/>
    <w:rsid w:val="00CB0664"/>
    <w:rsid w:val="00F43F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45"/>
    <o:shapelayout v:ext="edit">
      <o:idmap v:ext="edit" data="1"/>
    </o:shapelayout>
  </w:shapeDefaults>
  <w:decimalSymbol w:val=","/>
  <w:listSeparator w:val=";"/>
  <w14:docId w14:val="591CEA8F"/>
  <w14:defaultImageDpi w14:val="300"/>
  <w15:docId w15:val="{4C3718A6-AA34-4C7E-9B7B-577F669A3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oleObject" Target="embeddings/oleObject4.bin"/><Relationship Id="rId18" Type="http://schemas.openxmlformats.org/officeDocument/2006/relationships/image" Target="media/image7.emf"/><Relationship Id="rId3" Type="http://schemas.openxmlformats.org/officeDocument/2006/relationships/styles" Target="styles.xml"/><Relationship Id="rId21" Type="http://schemas.openxmlformats.org/officeDocument/2006/relationships/oleObject" Target="embeddings/oleObject8.bin"/><Relationship Id="rId7" Type="http://schemas.openxmlformats.org/officeDocument/2006/relationships/oleObject" Target="embeddings/oleObject1.bin"/><Relationship Id="rId12" Type="http://schemas.openxmlformats.org/officeDocument/2006/relationships/image" Target="media/image4.emf"/><Relationship Id="rId17" Type="http://schemas.openxmlformats.org/officeDocument/2006/relationships/oleObject" Target="embeddings/oleObject6.bin"/><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15</Pages>
  <Words>1734</Words>
  <Characters>9887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Irvan Susanto</cp:lastModifiedBy>
  <cp:revision>4</cp:revision>
  <dcterms:created xsi:type="dcterms:W3CDTF">2013-12-23T23:15:00Z</dcterms:created>
  <dcterms:modified xsi:type="dcterms:W3CDTF">2026-06-22T09:51:00Z</dcterms:modified>
  <cp:category/>
</cp:coreProperties>
</file>